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145D1E" w14:textId="77777777" w:rsidR="0017447C" w:rsidRPr="00A13624" w:rsidRDefault="0017447C"/>
    <w:p w14:paraId="4E454241" w14:textId="689634C8" w:rsidR="0017447C" w:rsidRPr="00A13624" w:rsidRDefault="00AA6CCB">
      <w:r w:rsidRPr="00A13624">
        <w:rPr>
          <w:b/>
          <w:color w:val="0B1F3A"/>
          <w:sz w:val="56"/>
        </w:rPr>
        <w:t xml:space="preserve">Evaluación </w:t>
      </w:r>
      <w:r w:rsidR="002D0114">
        <w:rPr>
          <w:b/>
          <w:color w:val="0B1F3A"/>
          <w:sz w:val="56"/>
        </w:rPr>
        <w:t>Práctica</w:t>
      </w:r>
    </w:p>
    <w:p w14:paraId="520BA934" w14:textId="77777777" w:rsidR="0017447C" w:rsidRPr="00A13624" w:rsidRDefault="00AA6CCB">
      <w:r w:rsidRPr="00A13624">
        <w:rPr>
          <w:color w:val="6B7280"/>
          <w:sz w:val="28"/>
        </w:rPr>
        <w:t>Instrucciones para participantes</w:t>
      </w:r>
    </w:p>
    <w:p w14:paraId="246717D1" w14:textId="77777777" w:rsidR="0017447C" w:rsidRPr="00A13624" w:rsidRDefault="0017447C"/>
    <w:tbl>
      <w:tblPr>
        <w:tblW w:w="0" w:type="auto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3360"/>
        <w:gridCol w:w="3360"/>
      </w:tblGrid>
      <w:tr w:rsidR="0038380B" w:rsidRPr="00A13624" w14:paraId="485BA6BD" w14:textId="77777777">
        <w:trPr>
          <w:jc w:val="center"/>
        </w:trPr>
        <w:tc>
          <w:tcPr>
            <w:tcW w:w="3360" w:type="dxa"/>
            <w:shd w:val="clear" w:color="auto" w:fill="F3F6FA"/>
            <w:vAlign w:val="center"/>
          </w:tcPr>
          <w:p w14:paraId="2209844B" w14:textId="77777777" w:rsidR="0038380B" w:rsidRPr="00A13624" w:rsidRDefault="0038380B">
            <w:r w:rsidRPr="00A13624">
              <w:rPr>
                <w:b/>
                <w:color w:val="0B1F3A"/>
                <w:sz w:val="20"/>
              </w:rPr>
              <w:t>Caso práctico</w:t>
            </w:r>
          </w:p>
        </w:tc>
        <w:tc>
          <w:tcPr>
            <w:tcW w:w="3360" w:type="dxa"/>
            <w:shd w:val="clear" w:color="auto" w:fill="F3F6FA"/>
            <w:vAlign w:val="center"/>
          </w:tcPr>
          <w:p w14:paraId="40F66A5F" w14:textId="1773AC6D" w:rsidR="0038380B" w:rsidRPr="00A13624" w:rsidRDefault="002D0114">
            <w:r>
              <w:rPr>
                <w:b/>
                <w:color w:val="0B1F3A"/>
                <w:sz w:val="20"/>
              </w:rPr>
              <w:t>Análisis de datos</w:t>
            </w:r>
          </w:p>
        </w:tc>
      </w:tr>
    </w:tbl>
    <w:p w14:paraId="7F186D88" w14:textId="77777777" w:rsidR="0017447C" w:rsidRPr="00A13624" w:rsidRDefault="0017447C"/>
    <w:p w14:paraId="672F088B" w14:textId="77777777" w:rsidR="0017447C" w:rsidRPr="00A13624" w:rsidRDefault="00AA6CCB">
      <w:r w:rsidRPr="00A13624">
        <w:rPr>
          <w:b/>
          <w:color w:val="1F4E78"/>
          <w:sz w:val="32"/>
        </w:rPr>
        <w:t>Caso: Comercial Andina S.A.</w:t>
      </w:r>
    </w:p>
    <w:p w14:paraId="1267AC5E" w14:textId="65AD2489" w:rsidR="0017447C" w:rsidRDefault="00AA6CCB">
      <w:pPr>
        <w:spacing w:after="360"/>
      </w:pPr>
      <w:r w:rsidRPr="00A13624">
        <w:t>Material diseñado para evaluar</w:t>
      </w:r>
      <w:r w:rsidR="002D0114">
        <w:t xml:space="preserve"> resolución de problemas, autoaprendizaje, análisis y técnica. </w:t>
      </w:r>
    </w:p>
    <w:p w14:paraId="70AB2245" w14:textId="26F62058" w:rsidR="002D0114" w:rsidRDefault="002D0114">
      <w:pPr>
        <w:spacing w:after="360"/>
      </w:pPr>
      <w:r>
        <w:t xml:space="preserve">Se espera que el postulante pueda resolver de la mejor manera, según sus conocimientos, los ejercicios propuestos. </w:t>
      </w:r>
    </w:p>
    <w:p w14:paraId="79EB0901" w14:textId="3E18497D" w:rsidR="002D0114" w:rsidRDefault="002D0114">
      <w:pPr>
        <w:spacing w:after="360"/>
      </w:pPr>
      <w:r>
        <w:t>Es válido utilizar cualquier plataforma de BI o librerías dedicadas.</w:t>
      </w:r>
    </w:p>
    <w:p w14:paraId="674D00BF" w14:textId="18DC9C03" w:rsidR="002D0114" w:rsidRDefault="002D0114">
      <w:pPr>
        <w:spacing w:after="360"/>
        <w:rPr>
          <w:color w:val="EE0000"/>
        </w:rPr>
      </w:pPr>
      <w:r>
        <w:t xml:space="preserve">Las respuestas deben ser enviadas al siguiente correo: </w:t>
      </w:r>
      <w:hyperlink r:id="rId8" w:history="1">
        <w:r w:rsidRPr="00AB46E5">
          <w:rPr>
            <w:rStyle w:val="Hipervnculo"/>
          </w:rPr>
          <w:t>oalvarez@avicolasofia.com</w:t>
        </w:r>
      </w:hyperlink>
      <w:r>
        <w:rPr>
          <w:color w:val="EE0000"/>
        </w:rPr>
        <w:t>.</w:t>
      </w:r>
    </w:p>
    <w:p w14:paraId="3E1E40E2" w14:textId="2DD06205" w:rsidR="002D0114" w:rsidRDefault="002D0114">
      <w:pPr>
        <w:spacing w:after="360"/>
        <w:rPr>
          <w:b/>
          <w:bCs/>
        </w:rPr>
      </w:pPr>
      <w:r w:rsidRPr="002D0114">
        <w:rPr>
          <w:b/>
          <w:bCs/>
        </w:rPr>
        <w:t xml:space="preserve">En caso de dudas, contactarme sin problemas a mi </w:t>
      </w:r>
      <w:proofErr w:type="spellStart"/>
      <w:r w:rsidRPr="002D0114">
        <w:rPr>
          <w:b/>
          <w:bCs/>
        </w:rPr>
        <w:t>whatsapp</w:t>
      </w:r>
      <w:proofErr w:type="spellEnd"/>
      <w:r w:rsidRPr="002D0114">
        <w:rPr>
          <w:b/>
          <w:bCs/>
        </w:rPr>
        <w:t xml:space="preserve"> +591 69160534</w:t>
      </w:r>
      <w:r>
        <w:rPr>
          <w:b/>
          <w:bCs/>
        </w:rPr>
        <w:t>.</w:t>
      </w:r>
    </w:p>
    <w:p w14:paraId="6081BFB2" w14:textId="63466B16" w:rsidR="002D0114" w:rsidRPr="002D0114" w:rsidRDefault="002D0114">
      <w:pPr>
        <w:spacing w:after="360"/>
        <w:rPr>
          <w:b/>
          <w:bCs/>
        </w:rPr>
      </w:pPr>
      <w:proofErr w:type="gramStart"/>
      <w:r>
        <w:rPr>
          <w:b/>
          <w:bCs/>
        </w:rPr>
        <w:t>Suerte!</w:t>
      </w:r>
      <w:proofErr w:type="gramEnd"/>
    </w:p>
    <w:p w14:paraId="49C0F0A6" w14:textId="77777777" w:rsidR="002D0114" w:rsidRPr="00A13624" w:rsidRDefault="002D0114">
      <w:pPr>
        <w:spacing w:after="360"/>
      </w:pPr>
    </w:p>
    <w:p w14:paraId="2E4C4CE5" w14:textId="77777777" w:rsidR="0017447C" w:rsidRPr="00A13624" w:rsidRDefault="0017447C"/>
    <w:p w14:paraId="6E2F00A4" w14:textId="77777777" w:rsidR="0017447C" w:rsidRPr="00A13624" w:rsidRDefault="00AA6CCB">
      <w:r w:rsidRPr="00A13624">
        <w:br w:type="page"/>
      </w:r>
    </w:p>
    <w:p w14:paraId="1C3883C0" w14:textId="77777777" w:rsidR="0017447C" w:rsidRPr="00A13624" w:rsidRDefault="00AA6CCB">
      <w:pPr>
        <w:pStyle w:val="Ttulo1"/>
      </w:pPr>
      <w:r w:rsidRPr="00A13624">
        <w:rPr>
          <w:color w:val="0B1F3A"/>
        </w:rPr>
        <w:lastRenderedPageBreak/>
        <w:t>1. Contexto del caso</w:t>
      </w:r>
    </w:p>
    <w:p w14:paraId="3F230D14" w14:textId="131FCED2" w:rsidR="0017447C" w:rsidRPr="00A13624" w:rsidRDefault="00AA6CCB">
      <w:r w:rsidRPr="00A13624">
        <w:t xml:space="preserve">La empresa Comercial Andina S.A. vende productos de consumo masivo por distintos canales. La gerencia necesita </w:t>
      </w:r>
      <w:r w:rsidR="008E1992" w:rsidRPr="00A13624">
        <w:t xml:space="preserve">un </w:t>
      </w:r>
      <w:proofErr w:type="spellStart"/>
      <w:r w:rsidR="008E1992" w:rsidRPr="00A13624">
        <w:t>dashboard</w:t>
      </w:r>
      <w:proofErr w:type="spellEnd"/>
      <w:r w:rsidRPr="00A13624">
        <w:t xml:space="preserve"> que permita analizar ventas, rentabilidad, cumplimiento de metas y comportamiento de clientes. El objetivo no es solo construir gráficos, sino demostrar habilidad analítica: entender los datos, modelarlos correctamente y responder preguntas de negocio.</w:t>
      </w:r>
    </w:p>
    <w:tbl>
      <w:tblPr>
        <w:tblW w:w="0" w:type="auto"/>
        <w:jc w:val="center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ook w:val="04A0" w:firstRow="1" w:lastRow="0" w:firstColumn="1" w:lastColumn="0" w:noHBand="0" w:noVBand="1"/>
      </w:tblPr>
      <w:tblGrid>
        <w:gridCol w:w="10070"/>
      </w:tblGrid>
      <w:tr w:rsidR="0017447C" w:rsidRPr="00A13624" w14:paraId="03D2B439" w14:textId="77777777">
        <w:trPr>
          <w:jc w:val="center"/>
        </w:trPr>
        <w:tc>
          <w:tcPr>
            <w:tcW w:w="10080" w:type="dxa"/>
            <w:shd w:val="clear" w:color="auto" w:fill="E0F7F7"/>
          </w:tcPr>
          <w:p w14:paraId="3EB9982D" w14:textId="77777777" w:rsidR="0017447C" w:rsidRPr="00A13624" w:rsidRDefault="00AA6CCB">
            <w:r w:rsidRPr="00A13624">
              <w:rPr>
                <w:b/>
                <w:color w:val="1F4E78"/>
                <w:sz w:val="20"/>
              </w:rPr>
              <w:t>Objetivo de la prueba</w:t>
            </w:r>
          </w:p>
          <w:p w14:paraId="710FBD01" w14:textId="0CAD04B6" w:rsidR="0017447C" w:rsidRPr="00A13624" w:rsidRDefault="00AA6CCB">
            <w:pPr>
              <w:spacing w:after="0"/>
            </w:pPr>
            <w:r w:rsidRPr="00A13624">
              <w:t>Construir un</w:t>
            </w:r>
            <w:r w:rsidR="008E1992" w:rsidRPr="00A13624">
              <w:t xml:space="preserve"> </w:t>
            </w:r>
            <w:proofErr w:type="spellStart"/>
            <w:r w:rsidR="008E1992" w:rsidRPr="00A13624">
              <w:t>dashboard</w:t>
            </w:r>
            <w:proofErr w:type="spellEnd"/>
            <w:r w:rsidRPr="00A13624">
              <w:t xml:space="preserve"> funcional,</w:t>
            </w:r>
            <w:r w:rsidR="008E1992" w:rsidRPr="00A13624">
              <w:t xml:space="preserve"> con un</w:t>
            </w:r>
            <w:r w:rsidRPr="00A13624">
              <w:t xml:space="preserve"> modelo asociativo limpio, indicadores confiables y una hoja gerencial dinámica</w:t>
            </w:r>
            <w:r w:rsidR="008E1992" w:rsidRPr="00A13624">
              <w:t>.</w:t>
            </w:r>
          </w:p>
        </w:tc>
      </w:tr>
    </w:tbl>
    <w:p w14:paraId="45588EB4" w14:textId="77777777" w:rsidR="0017447C" w:rsidRPr="00A13624" w:rsidRDefault="0017447C"/>
    <w:p w14:paraId="7167585E" w14:textId="77777777" w:rsidR="0017447C" w:rsidRPr="00A13624" w:rsidRDefault="00AA6CCB">
      <w:pPr>
        <w:pStyle w:val="Ttulo1"/>
      </w:pPr>
      <w:r w:rsidRPr="00A13624">
        <w:rPr>
          <w:color w:val="0B1F3A"/>
        </w:rPr>
        <w:t>2. Archivos entregados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3742"/>
        <w:gridCol w:w="6328"/>
      </w:tblGrid>
      <w:tr w:rsidR="0017447C" w:rsidRPr="00A13624" w14:paraId="70F9C400" w14:textId="77777777">
        <w:trPr>
          <w:jc w:val="center"/>
        </w:trPr>
        <w:tc>
          <w:tcPr>
            <w:tcW w:w="3744" w:type="dxa"/>
            <w:shd w:val="clear" w:color="auto" w:fill="1F4E78"/>
            <w:vAlign w:val="center"/>
          </w:tcPr>
          <w:p w14:paraId="24B60B35" w14:textId="77777777" w:rsidR="0017447C" w:rsidRPr="00A13624" w:rsidRDefault="00AA6CCB">
            <w:r w:rsidRPr="00A13624">
              <w:rPr>
                <w:b/>
                <w:color w:val="FFFFFF"/>
                <w:sz w:val="17"/>
              </w:rPr>
              <w:t>Archivo</w:t>
            </w:r>
          </w:p>
        </w:tc>
        <w:tc>
          <w:tcPr>
            <w:tcW w:w="6336" w:type="dxa"/>
            <w:shd w:val="clear" w:color="auto" w:fill="1F4E78"/>
            <w:vAlign w:val="center"/>
          </w:tcPr>
          <w:p w14:paraId="76D8A9DF" w14:textId="77777777" w:rsidR="0017447C" w:rsidRPr="00A13624" w:rsidRDefault="00AA6CCB">
            <w:r w:rsidRPr="00A13624">
              <w:rPr>
                <w:b/>
                <w:color w:val="FFFFFF"/>
                <w:sz w:val="17"/>
              </w:rPr>
              <w:t>Uso</w:t>
            </w:r>
          </w:p>
        </w:tc>
      </w:tr>
      <w:tr w:rsidR="0017447C" w:rsidRPr="00A13624" w14:paraId="4D7A137E" w14:textId="77777777">
        <w:trPr>
          <w:jc w:val="center"/>
        </w:trPr>
        <w:tc>
          <w:tcPr>
            <w:tcW w:w="3744" w:type="dxa"/>
            <w:shd w:val="clear" w:color="auto" w:fill="FFFFFF"/>
            <w:vAlign w:val="center"/>
          </w:tcPr>
          <w:p w14:paraId="38E114BC" w14:textId="1AA64FAC" w:rsidR="0017447C" w:rsidRPr="00A13624" w:rsidRDefault="00A13624">
            <w:r w:rsidRPr="00A13624">
              <w:rPr>
                <w:color w:val="0B1F3A"/>
                <w:sz w:val="17"/>
              </w:rPr>
              <w:t>Bbdd_prueba</w:t>
            </w:r>
            <w:r w:rsidR="00AA6CCB" w:rsidRPr="00A13624">
              <w:rPr>
                <w:color w:val="0B1F3A"/>
                <w:sz w:val="17"/>
              </w:rPr>
              <w:t>.xlsx</w:t>
            </w:r>
          </w:p>
        </w:tc>
        <w:tc>
          <w:tcPr>
            <w:tcW w:w="6336" w:type="dxa"/>
            <w:shd w:val="clear" w:color="auto" w:fill="FFFFFF"/>
            <w:vAlign w:val="center"/>
          </w:tcPr>
          <w:p w14:paraId="2DE536F5" w14:textId="34316022" w:rsidR="0017447C" w:rsidRPr="00A13624" w:rsidRDefault="00AA6CCB">
            <w:r w:rsidRPr="00A13624">
              <w:rPr>
                <w:color w:val="0B1F3A"/>
                <w:sz w:val="17"/>
              </w:rPr>
              <w:t xml:space="preserve">Base de datos para </w:t>
            </w:r>
            <w:r w:rsidR="00A13624" w:rsidRPr="00A13624">
              <w:rPr>
                <w:color w:val="0B1F3A"/>
                <w:sz w:val="17"/>
              </w:rPr>
              <w:t>trabajar.</w:t>
            </w:r>
          </w:p>
        </w:tc>
      </w:tr>
      <w:tr w:rsidR="0017447C" w:rsidRPr="00A13624" w14:paraId="56628BCF" w14:textId="77777777">
        <w:trPr>
          <w:jc w:val="center"/>
        </w:trPr>
        <w:tc>
          <w:tcPr>
            <w:tcW w:w="3744" w:type="dxa"/>
            <w:shd w:val="clear" w:color="auto" w:fill="F9FAFB"/>
            <w:vAlign w:val="center"/>
          </w:tcPr>
          <w:p w14:paraId="5F4AB558" w14:textId="21152376" w:rsidR="002D0114" w:rsidRPr="002D0114" w:rsidRDefault="002D0114">
            <w:pPr>
              <w:rPr>
                <w:color w:val="0B1F3A"/>
                <w:sz w:val="17"/>
              </w:rPr>
            </w:pPr>
            <w:proofErr w:type="spellStart"/>
            <w:r>
              <w:rPr>
                <w:color w:val="0B1F3A"/>
                <w:sz w:val="17"/>
              </w:rPr>
              <w:t>Instrucciones_</w:t>
            </w:r>
            <w:proofErr w:type="gramStart"/>
            <w:r>
              <w:rPr>
                <w:color w:val="0B1F3A"/>
                <w:sz w:val="17"/>
              </w:rPr>
              <w:t>prueba</w:t>
            </w:r>
            <w:r w:rsidR="00AA6CCB" w:rsidRPr="00A13624">
              <w:rPr>
                <w:color w:val="0B1F3A"/>
                <w:sz w:val="17"/>
              </w:rPr>
              <w:t>.</w:t>
            </w:r>
            <w:r>
              <w:rPr>
                <w:color w:val="0B1F3A"/>
                <w:sz w:val="17"/>
              </w:rPr>
              <w:t>docs</w:t>
            </w:r>
            <w:proofErr w:type="spellEnd"/>
            <w:proofErr w:type="gramEnd"/>
          </w:p>
        </w:tc>
        <w:tc>
          <w:tcPr>
            <w:tcW w:w="6336" w:type="dxa"/>
            <w:shd w:val="clear" w:color="auto" w:fill="F9FAFB"/>
            <w:vAlign w:val="center"/>
          </w:tcPr>
          <w:p w14:paraId="501BD260" w14:textId="77777777" w:rsidR="0017447C" w:rsidRPr="00A13624" w:rsidRDefault="00AA6CCB">
            <w:r w:rsidRPr="00A13624">
              <w:rPr>
                <w:color w:val="0B1F3A"/>
                <w:sz w:val="17"/>
              </w:rPr>
              <w:t>Guía de trabajo y criterios de evaluación.</w:t>
            </w:r>
          </w:p>
        </w:tc>
      </w:tr>
    </w:tbl>
    <w:p w14:paraId="1D9A635C" w14:textId="77777777" w:rsidR="0017447C" w:rsidRPr="00A13624" w:rsidRDefault="0017447C"/>
    <w:p w14:paraId="46E28E1F" w14:textId="77777777" w:rsidR="0017447C" w:rsidRPr="00A13624" w:rsidRDefault="00AA6CCB">
      <w:pPr>
        <w:pStyle w:val="Ttulo1"/>
      </w:pPr>
      <w:r w:rsidRPr="00A13624">
        <w:rPr>
          <w:color w:val="0B1F3A"/>
        </w:rPr>
        <w:t>3. Hojas de la base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163"/>
        <w:gridCol w:w="3889"/>
        <w:gridCol w:w="4018"/>
      </w:tblGrid>
      <w:tr w:rsidR="0017447C" w:rsidRPr="00A13624" w14:paraId="2B7FCA7E" w14:textId="77777777" w:rsidTr="002D0114">
        <w:trPr>
          <w:jc w:val="center"/>
        </w:trPr>
        <w:tc>
          <w:tcPr>
            <w:tcW w:w="2163" w:type="dxa"/>
            <w:shd w:val="clear" w:color="auto" w:fill="1F4E78"/>
            <w:vAlign w:val="center"/>
          </w:tcPr>
          <w:p w14:paraId="7C7322F6" w14:textId="77777777" w:rsidR="0017447C" w:rsidRPr="00A13624" w:rsidRDefault="00AA6CCB">
            <w:r w:rsidRPr="00A13624">
              <w:rPr>
                <w:b/>
                <w:color w:val="FFFFFF"/>
                <w:sz w:val="17"/>
              </w:rPr>
              <w:t>Hoja</w:t>
            </w:r>
          </w:p>
        </w:tc>
        <w:tc>
          <w:tcPr>
            <w:tcW w:w="3889" w:type="dxa"/>
            <w:shd w:val="clear" w:color="auto" w:fill="1F4E78"/>
            <w:vAlign w:val="center"/>
          </w:tcPr>
          <w:p w14:paraId="68112031" w14:textId="77777777" w:rsidR="0017447C" w:rsidRPr="00A13624" w:rsidRDefault="00AA6CCB">
            <w:r w:rsidRPr="00A13624">
              <w:rPr>
                <w:b/>
                <w:color w:val="FFFFFF"/>
                <w:sz w:val="17"/>
              </w:rPr>
              <w:t>Descripción</w:t>
            </w:r>
          </w:p>
        </w:tc>
        <w:tc>
          <w:tcPr>
            <w:tcW w:w="4018" w:type="dxa"/>
            <w:shd w:val="clear" w:color="auto" w:fill="1F4E78"/>
            <w:vAlign w:val="center"/>
          </w:tcPr>
          <w:p w14:paraId="740CD622" w14:textId="77777777" w:rsidR="0017447C" w:rsidRPr="00A13624" w:rsidRDefault="00AA6CCB">
            <w:r w:rsidRPr="00A13624">
              <w:rPr>
                <w:b/>
                <w:color w:val="FFFFFF"/>
                <w:sz w:val="17"/>
              </w:rPr>
              <w:t>Punto crítico</w:t>
            </w:r>
          </w:p>
        </w:tc>
      </w:tr>
      <w:tr w:rsidR="0017447C" w:rsidRPr="00A13624" w14:paraId="5736C8A0" w14:textId="77777777" w:rsidTr="002D0114">
        <w:trPr>
          <w:jc w:val="center"/>
        </w:trPr>
        <w:tc>
          <w:tcPr>
            <w:tcW w:w="2163" w:type="dxa"/>
            <w:shd w:val="clear" w:color="auto" w:fill="FFFFFF"/>
            <w:vAlign w:val="center"/>
          </w:tcPr>
          <w:p w14:paraId="60880C3A" w14:textId="77777777" w:rsidR="0017447C" w:rsidRPr="00A13624" w:rsidRDefault="00AA6CCB">
            <w:r w:rsidRPr="00A13624">
              <w:rPr>
                <w:color w:val="0B1F3A"/>
                <w:sz w:val="17"/>
              </w:rPr>
              <w:t>Ventas</w:t>
            </w:r>
          </w:p>
        </w:tc>
        <w:tc>
          <w:tcPr>
            <w:tcW w:w="3889" w:type="dxa"/>
            <w:shd w:val="clear" w:color="auto" w:fill="FFFFFF"/>
            <w:vAlign w:val="center"/>
          </w:tcPr>
          <w:p w14:paraId="5E49FFB6" w14:textId="77777777" w:rsidR="0017447C" w:rsidRPr="00A13624" w:rsidRDefault="00AA6CCB">
            <w:r w:rsidRPr="00A13624">
              <w:rPr>
                <w:color w:val="0B1F3A"/>
                <w:sz w:val="17"/>
              </w:rPr>
              <w:t>Detalle transaccional de ventas.</w:t>
            </w:r>
          </w:p>
        </w:tc>
        <w:tc>
          <w:tcPr>
            <w:tcW w:w="4018" w:type="dxa"/>
            <w:shd w:val="clear" w:color="auto" w:fill="FFFFFF"/>
            <w:vAlign w:val="center"/>
          </w:tcPr>
          <w:p w14:paraId="57E3BF82" w14:textId="77777777" w:rsidR="0017447C" w:rsidRPr="00A13624" w:rsidRDefault="00AA6CCB">
            <w:r w:rsidRPr="00A13624">
              <w:rPr>
                <w:color w:val="0B1F3A"/>
                <w:sz w:val="17"/>
              </w:rPr>
              <w:t xml:space="preserve">Usar solo </w:t>
            </w:r>
            <w:proofErr w:type="spellStart"/>
            <w:r w:rsidRPr="00A13624">
              <w:rPr>
                <w:color w:val="0B1F3A"/>
                <w:sz w:val="17"/>
              </w:rPr>
              <w:t>Estado_Venta</w:t>
            </w:r>
            <w:proofErr w:type="spellEnd"/>
            <w:r w:rsidRPr="00A13624">
              <w:rPr>
                <w:color w:val="0B1F3A"/>
                <w:sz w:val="17"/>
              </w:rPr>
              <w:t xml:space="preserve"> = Confirmada.</w:t>
            </w:r>
          </w:p>
        </w:tc>
      </w:tr>
      <w:tr w:rsidR="0017447C" w:rsidRPr="00A13624" w14:paraId="338F17DE" w14:textId="77777777" w:rsidTr="002D0114">
        <w:trPr>
          <w:jc w:val="center"/>
        </w:trPr>
        <w:tc>
          <w:tcPr>
            <w:tcW w:w="2163" w:type="dxa"/>
            <w:shd w:val="clear" w:color="auto" w:fill="F9FAFB"/>
            <w:vAlign w:val="center"/>
          </w:tcPr>
          <w:p w14:paraId="6BBB7944" w14:textId="77777777" w:rsidR="0017447C" w:rsidRPr="00A13624" w:rsidRDefault="00AA6CCB">
            <w:r w:rsidRPr="00A13624">
              <w:rPr>
                <w:color w:val="0B1F3A"/>
                <w:sz w:val="17"/>
              </w:rPr>
              <w:t>Productos</w:t>
            </w:r>
          </w:p>
        </w:tc>
        <w:tc>
          <w:tcPr>
            <w:tcW w:w="3889" w:type="dxa"/>
            <w:shd w:val="clear" w:color="auto" w:fill="F9FAFB"/>
            <w:vAlign w:val="center"/>
          </w:tcPr>
          <w:p w14:paraId="12280910" w14:textId="77777777" w:rsidR="0017447C" w:rsidRPr="00A13624" w:rsidRDefault="00AA6CCB">
            <w:r w:rsidRPr="00A13624">
              <w:rPr>
                <w:color w:val="0B1F3A"/>
                <w:sz w:val="17"/>
              </w:rPr>
              <w:t>Maestro de productos con código homologado.</w:t>
            </w:r>
          </w:p>
        </w:tc>
        <w:tc>
          <w:tcPr>
            <w:tcW w:w="4018" w:type="dxa"/>
            <w:shd w:val="clear" w:color="auto" w:fill="F9FAFB"/>
            <w:vAlign w:val="center"/>
          </w:tcPr>
          <w:p w14:paraId="24F058E5" w14:textId="77777777" w:rsidR="0017447C" w:rsidRPr="00A13624" w:rsidRDefault="00AA6CCB">
            <w:r w:rsidRPr="00A13624">
              <w:rPr>
                <w:color w:val="0B1F3A"/>
                <w:sz w:val="17"/>
              </w:rPr>
              <w:t xml:space="preserve">Debe asociarse con ventas mediante </w:t>
            </w:r>
            <w:proofErr w:type="spellStart"/>
            <w:r w:rsidRPr="00A13624">
              <w:rPr>
                <w:color w:val="0B1F3A"/>
                <w:sz w:val="17"/>
              </w:rPr>
              <w:t>Codigo_Producto_Homologado</w:t>
            </w:r>
            <w:proofErr w:type="spellEnd"/>
            <w:r w:rsidRPr="00A13624">
              <w:rPr>
                <w:color w:val="0B1F3A"/>
                <w:sz w:val="17"/>
              </w:rPr>
              <w:t>.</w:t>
            </w:r>
          </w:p>
        </w:tc>
      </w:tr>
      <w:tr w:rsidR="0017447C" w:rsidRPr="00A13624" w14:paraId="18AAC640" w14:textId="77777777" w:rsidTr="002D0114">
        <w:trPr>
          <w:jc w:val="center"/>
        </w:trPr>
        <w:tc>
          <w:tcPr>
            <w:tcW w:w="2163" w:type="dxa"/>
            <w:shd w:val="clear" w:color="auto" w:fill="FFFFFF"/>
            <w:vAlign w:val="center"/>
          </w:tcPr>
          <w:p w14:paraId="13936EDA" w14:textId="77777777" w:rsidR="0017447C" w:rsidRPr="00A13624" w:rsidRDefault="00AA6CCB">
            <w:r w:rsidRPr="00A13624">
              <w:rPr>
                <w:color w:val="0B1F3A"/>
                <w:sz w:val="17"/>
              </w:rPr>
              <w:t>Clientes</w:t>
            </w:r>
          </w:p>
        </w:tc>
        <w:tc>
          <w:tcPr>
            <w:tcW w:w="3889" w:type="dxa"/>
            <w:shd w:val="clear" w:color="auto" w:fill="FFFFFF"/>
            <w:vAlign w:val="center"/>
          </w:tcPr>
          <w:p w14:paraId="1A105473" w14:textId="77777777" w:rsidR="0017447C" w:rsidRPr="00A13624" w:rsidRDefault="00AA6CCB">
            <w:r w:rsidRPr="00A13624">
              <w:rPr>
                <w:color w:val="0B1F3A"/>
                <w:sz w:val="17"/>
              </w:rPr>
              <w:t>Maestro de clientes.</w:t>
            </w:r>
          </w:p>
        </w:tc>
        <w:tc>
          <w:tcPr>
            <w:tcW w:w="4018" w:type="dxa"/>
            <w:shd w:val="clear" w:color="auto" w:fill="FFFFFF"/>
            <w:vAlign w:val="center"/>
          </w:tcPr>
          <w:p w14:paraId="7F847C8A" w14:textId="77777777" w:rsidR="0017447C" w:rsidRPr="00A13624" w:rsidRDefault="00AA6CCB">
            <w:r w:rsidRPr="00A13624">
              <w:rPr>
                <w:color w:val="0B1F3A"/>
                <w:sz w:val="17"/>
              </w:rPr>
              <w:t xml:space="preserve">Asociación por </w:t>
            </w:r>
            <w:proofErr w:type="spellStart"/>
            <w:r w:rsidRPr="00A13624">
              <w:rPr>
                <w:color w:val="0B1F3A"/>
                <w:sz w:val="17"/>
              </w:rPr>
              <w:t>ID_Cliente</w:t>
            </w:r>
            <w:proofErr w:type="spellEnd"/>
            <w:r w:rsidRPr="00A13624">
              <w:rPr>
                <w:color w:val="0B1F3A"/>
                <w:sz w:val="17"/>
              </w:rPr>
              <w:t>.</w:t>
            </w:r>
          </w:p>
        </w:tc>
      </w:tr>
      <w:tr w:rsidR="0017447C" w:rsidRPr="00A13624" w14:paraId="1EED6D10" w14:textId="77777777" w:rsidTr="002D0114">
        <w:trPr>
          <w:jc w:val="center"/>
        </w:trPr>
        <w:tc>
          <w:tcPr>
            <w:tcW w:w="2163" w:type="dxa"/>
            <w:shd w:val="clear" w:color="auto" w:fill="F9FAFB"/>
            <w:vAlign w:val="center"/>
          </w:tcPr>
          <w:p w14:paraId="6A845280" w14:textId="77777777" w:rsidR="0017447C" w:rsidRPr="00A13624" w:rsidRDefault="00AA6CCB">
            <w:r w:rsidRPr="00A13624">
              <w:rPr>
                <w:color w:val="0B1F3A"/>
                <w:sz w:val="17"/>
              </w:rPr>
              <w:t>Sucursales</w:t>
            </w:r>
          </w:p>
        </w:tc>
        <w:tc>
          <w:tcPr>
            <w:tcW w:w="3889" w:type="dxa"/>
            <w:shd w:val="clear" w:color="auto" w:fill="F9FAFB"/>
            <w:vAlign w:val="center"/>
          </w:tcPr>
          <w:p w14:paraId="715DDCC0" w14:textId="77777777" w:rsidR="0017447C" w:rsidRPr="00A13624" w:rsidRDefault="00AA6CCB">
            <w:r w:rsidRPr="00A13624">
              <w:rPr>
                <w:color w:val="0B1F3A"/>
                <w:sz w:val="17"/>
              </w:rPr>
              <w:t>Maestro de sucursales y regionales.</w:t>
            </w:r>
          </w:p>
        </w:tc>
        <w:tc>
          <w:tcPr>
            <w:tcW w:w="4018" w:type="dxa"/>
            <w:shd w:val="clear" w:color="auto" w:fill="F9FAFB"/>
            <w:vAlign w:val="center"/>
          </w:tcPr>
          <w:p w14:paraId="38EAB34D" w14:textId="77777777" w:rsidR="0017447C" w:rsidRPr="00A13624" w:rsidRDefault="00AA6CCB">
            <w:r w:rsidRPr="00A13624">
              <w:rPr>
                <w:color w:val="0B1F3A"/>
                <w:sz w:val="17"/>
              </w:rPr>
              <w:t xml:space="preserve">Asociación por </w:t>
            </w:r>
            <w:proofErr w:type="spellStart"/>
            <w:r w:rsidRPr="00A13624">
              <w:rPr>
                <w:color w:val="0B1F3A"/>
                <w:sz w:val="17"/>
              </w:rPr>
              <w:t>ID_Sucursal</w:t>
            </w:r>
            <w:proofErr w:type="spellEnd"/>
            <w:r w:rsidRPr="00A13624">
              <w:rPr>
                <w:color w:val="0B1F3A"/>
                <w:sz w:val="17"/>
              </w:rPr>
              <w:t>.</w:t>
            </w:r>
          </w:p>
        </w:tc>
      </w:tr>
      <w:tr w:rsidR="0017447C" w:rsidRPr="00A13624" w14:paraId="6EFB6F94" w14:textId="77777777" w:rsidTr="002D0114">
        <w:trPr>
          <w:jc w:val="center"/>
        </w:trPr>
        <w:tc>
          <w:tcPr>
            <w:tcW w:w="2163" w:type="dxa"/>
            <w:shd w:val="clear" w:color="auto" w:fill="FFFFFF"/>
            <w:vAlign w:val="center"/>
          </w:tcPr>
          <w:p w14:paraId="157DBB5C" w14:textId="77777777" w:rsidR="0017447C" w:rsidRPr="00A13624" w:rsidRDefault="00AA6CCB">
            <w:r w:rsidRPr="00A13624">
              <w:rPr>
                <w:color w:val="0B1F3A"/>
                <w:sz w:val="17"/>
              </w:rPr>
              <w:t>Metas</w:t>
            </w:r>
          </w:p>
        </w:tc>
        <w:tc>
          <w:tcPr>
            <w:tcW w:w="3889" w:type="dxa"/>
            <w:shd w:val="clear" w:color="auto" w:fill="FFFFFF"/>
            <w:vAlign w:val="center"/>
          </w:tcPr>
          <w:p w14:paraId="138962E9" w14:textId="77777777" w:rsidR="0017447C" w:rsidRPr="00A13624" w:rsidRDefault="00AA6CCB">
            <w:r w:rsidRPr="00A13624">
              <w:rPr>
                <w:color w:val="0B1F3A"/>
                <w:sz w:val="17"/>
              </w:rPr>
              <w:t>Metas por Año, Mes, Canal y Regional.</w:t>
            </w:r>
          </w:p>
        </w:tc>
        <w:tc>
          <w:tcPr>
            <w:tcW w:w="4018" w:type="dxa"/>
            <w:shd w:val="clear" w:color="auto" w:fill="FFFFFF"/>
            <w:vAlign w:val="center"/>
          </w:tcPr>
          <w:p w14:paraId="18A437C0" w14:textId="77777777" w:rsidR="0017447C" w:rsidRPr="00A13624" w:rsidRDefault="00AA6CCB">
            <w:r w:rsidRPr="00A13624">
              <w:rPr>
                <w:color w:val="0B1F3A"/>
                <w:sz w:val="17"/>
              </w:rPr>
              <w:t xml:space="preserve">Debe conectarse con una </w:t>
            </w:r>
            <w:proofErr w:type="spellStart"/>
            <w:r w:rsidRPr="00A13624">
              <w:rPr>
                <w:color w:val="0B1F3A"/>
                <w:sz w:val="17"/>
              </w:rPr>
              <w:t>KeyMeta</w:t>
            </w:r>
            <w:proofErr w:type="spellEnd"/>
            <w:r w:rsidRPr="00A13624">
              <w:rPr>
                <w:color w:val="0B1F3A"/>
                <w:sz w:val="17"/>
              </w:rPr>
              <w:t xml:space="preserve"> controlada.</w:t>
            </w:r>
          </w:p>
        </w:tc>
      </w:tr>
      <w:tr w:rsidR="0017447C" w:rsidRPr="00A13624" w14:paraId="60AD5F2C" w14:textId="77777777" w:rsidTr="002D0114">
        <w:trPr>
          <w:jc w:val="center"/>
        </w:trPr>
        <w:tc>
          <w:tcPr>
            <w:tcW w:w="2163" w:type="dxa"/>
            <w:shd w:val="clear" w:color="auto" w:fill="F9FAFB"/>
            <w:vAlign w:val="center"/>
          </w:tcPr>
          <w:p w14:paraId="3EF46EC3" w14:textId="77777777" w:rsidR="0017447C" w:rsidRPr="00A13624" w:rsidRDefault="00AA6CCB">
            <w:proofErr w:type="spellStart"/>
            <w:r w:rsidRPr="00A13624">
              <w:rPr>
                <w:color w:val="0B1F3A"/>
                <w:sz w:val="17"/>
              </w:rPr>
              <w:t>Homologacion_Productos</w:t>
            </w:r>
            <w:proofErr w:type="spellEnd"/>
          </w:p>
        </w:tc>
        <w:tc>
          <w:tcPr>
            <w:tcW w:w="3889" w:type="dxa"/>
            <w:shd w:val="clear" w:color="auto" w:fill="F9FAFB"/>
            <w:vAlign w:val="center"/>
          </w:tcPr>
          <w:p w14:paraId="4249FB31" w14:textId="77777777" w:rsidR="0017447C" w:rsidRPr="00A13624" w:rsidRDefault="00AA6CCB">
            <w:r w:rsidRPr="00A13624">
              <w:rPr>
                <w:color w:val="0B1F3A"/>
                <w:sz w:val="17"/>
              </w:rPr>
              <w:t>Equivalencias de códigos de productos.</w:t>
            </w:r>
          </w:p>
        </w:tc>
        <w:tc>
          <w:tcPr>
            <w:tcW w:w="4018" w:type="dxa"/>
            <w:shd w:val="clear" w:color="auto" w:fill="F9FAFB"/>
            <w:vAlign w:val="center"/>
          </w:tcPr>
          <w:p w14:paraId="2B36642A" w14:textId="77777777" w:rsidR="0017447C" w:rsidRPr="00A13624" w:rsidRDefault="00AA6CCB">
            <w:r w:rsidRPr="00A13624">
              <w:rPr>
                <w:color w:val="0B1F3A"/>
                <w:sz w:val="17"/>
              </w:rPr>
              <w:t xml:space="preserve">Debe usarse con </w:t>
            </w:r>
            <w:proofErr w:type="spellStart"/>
            <w:r w:rsidRPr="00A13624">
              <w:rPr>
                <w:color w:val="0B1F3A"/>
                <w:sz w:val="17"/>
              </w:rPr>
              <w:t>Mapping</w:t>
            </w:r>
            <w:proofErr w:type="spellEnd"/>
            <w:r w:rsidRPr="00A13624">
              <w:rPr>
                <w:color w:val="0B1F3A"/>
                <w:sz w:val="17"/>
              </w:rPr>
              <w:t xml:space="preserve"> Load y </w:t>
            </w:r>
            <w:proofErr w:type="spellStart"/>
            <w:r w:rsidRPr="00A13624">
              <w:rPr>
                <w:color w:val="0B1F3A"/>
                <w:sz w:val="17"/>
              </w:rPr>
              <w:t>ApplyMap</w:t>
            </w:r>
            <w:proofErr w:type="spellEnd"/>
            <w:r w:rsidRPr="00A13624">
              <w:rPr>
                <w:color w:val="0B1F3A"/>
                <w:sz w:val="17"/>
              </w:rPr>
              <w:t>.</w:t>
            </w:r>
          </w:p>
        </w:tc>
      </w:tr>
    </w:tbl>
    <w:p w14:paraId="7EF16968" w14:textId="77777777" w:rsidR="0017447C" w:rsidRPr="00A13624" w:rsidRDefault="0017447C"/>
    <w:p w14:paraId="0E65C687" w14:textId="77777777" w:rsidR="0017447C" w:rsidRPr="00A13624" w:rsidRDefault="00AA6CCB">
      <w:pPr>
        <w:pStyle w:val="Ttulo1"/>
      </w:pPr>
      <w:r w:rsidRPr="00A13624">
        <w:rPr>
          <w:color w:val="0B1F3A"/>
        </w:rPr>
        <w:t>4. Requerimientos obligatorios</w:t>
      </w:r>
    </w:p>
    <w:p w14:paraId="717DD360" w14:textId="77777777" w:rsidR="0017447C" w:rsidRPr="00A13624" w:rsidRDefault="00AA6CCB">
      <w:pPr>
        <w:pStyle w:val="Ttulo2"/>
      </w:pPr>
      <w:r w:rsidRPr="00A13624">
        <w:rPr>
          <w:color w:val="1F4E78"/>
        </w:rPr>
        <w:t>A. Carga y transformación de datos</w:t>
      </w:r>
    </w:p>
    <w:p w14:paraId="0322FBC5" w14:textId="77777777" w:rsidR="0017447C" w:rsidRPr="00A13624" w:rsidRDefault="00AA6CCB">
      <w:pPr>
        <w:pStyle w:val="Listaconvietas"/>
        <w:spacing w:after="40"/>
      </w:pPr>
      <w:r w:rsidRPr="00A13624">
        <w:t>Cargar todas las hojas necesarias desde el Excel.</w:t>
      </w:r>
    </w:p>
    <w:p w14:paraId="70216BA3" w14:textId="77777777" w:rsidR="0017447C" w:rsidRPr="00A13624" w:rsidRDefault="00AA6CCB">
      <w:pPr>
        <w:pStyle w:val="Listaconvietas"/>
        <w:spacing w:after="40"/>
      </w:pPr>
      <w:r w:rsidRPr="00A13624">
        <w:t>Filtrar el análisis principal a ventas Confirmadas.</w:t>
      </w:r>
    </w:p>
    <w:p w14:paraId="4D2B3976" w14:textId="440C6A62" w:rsidR="0017447C" w:rsidRPr="00A13624" w:rsidRDefault="00AA6CCB">
      <w:pPr>
        <w:pStyle w:val="Listaconvietas"/>
        <w:spacing w:after="40"/>
      </w:pPr>
      <w:r w:rsidRPr="00A13624">
        <w:t xml:space="preserve">Convertir </w:t>
      </w:r>
      <w:proofErr w:type="spellStart"/>
      <w:r w:rsidRPr="00A13624">
        <w:t>Fecha_Hora_Transaccion</w:t>
      </w:r>
      <w:proofErr w:type="spellEnd"/>
      <w:r w:rsidRPr="00A13624">
        <w:t xml:space="preserve"> </w:t>
      </w:r>
      <w:r w:rsidR="00A13624" w:rsidRPr="00A13624">
        <w:t>en un campo de FECHA únicamente (excluir horas)</w:t>
      </w:r>
    </w:p>
    <w:p w14:paraId="0E484E58" w14:textId="77777777" w:rsidR="0017447C" w:rsidRPr="00A13624" w:rsidRDefault="00AA6CCB">
      <w:pPr>
        <w:pStyle w:val="Listaconvietas"/>
        <w:spacing w:after="40"/>
      </w:pPr>
      <w:r w:rsidRPr="00A13624">
        <w:t xml:space="preserve">Crear Fecha, Año, Mes, Periodo, </w:t>
      </w:r>
      <w:proofErr w:type="spellStart"/>
      <w:r w:rsidRPr="00A13624">
        <w:t>Venta_Bruta</w:t>
      </w:r>
      <w:proofErr w:type="spellEnd"/>
      <w:r w:rsidRPr="00A13624">
        <w:t xml:space="preserve">, </w:t>
      </w:r>
      <w:proofErr w:type="spellStart"/>
      <w:r w:rsidRPr="00A13624">
        <w:t>Descuento_Valor</w:t>
      </w:r>
      <w:proofErr w:type="spellEnd"/>
      <w:r w:rsidRPr="00A13624">
        <w:t xml:space="preserve">, </w:t>
      </w:r>
      <w:proofErr w:type="spellStart"/>
      <w:r w:rsidRPr="00A13624">
        <w:t>Venta_Neta</w:t>
      </w:r>
      <w:proofErr w:type="spellEnd"/>
      <w:r w:rsidRPr="00A13624">
        <w:t xml:space="preserve">, </w:t>
      </w:r>
      <w:proofErr w:type="spellStart"/>
      <w:r w:rsidRPr="00A13624">
        <w:t>Costo_Total</w:t>
      </w:r>
      <w:proofErr w:type="spellEnd"/>
      <w:r w:rsidRPr="00A13624">
        <w:t xml:space="preserve">, </w:t>
      </w:r>
      <w:proofErr w:type="spellStart"/>
      <w:r w:rsidRPr="00A13624">
        <w:t>Margen_Bruto</w:t>
      </w:r>
      <w:proofErr w:type="spellEnd"/>
      <w:r w:rsidRPr="00A13624">
        <w:t xml:space="preserve">, </w:t>
      </w:r>
      <w:proofErr w:type="spellStart"/>
      <w:r w:rsidRPr="00A13624">
        <w:t>Margen_Pct</w:t>
      </w:r>
      <w:proofErr w:type="spellEnd"/>
      <w:r w:rsidRPr="00A13624">
        <w:t xml:space="preserve"> y </w:t>
      </w:r>
      <w:proofErr w:type="spellStart"/>
      <w:r w:rsidRPr="00A13624">
        <w:t>Rango_Venta</w:t>
      </w:r>
      <w:proofErr w:type="spellEnd"/>
      <w:r w:rsidRPr="00A13624">
        <w:t>.</w:t>
      </w:r>
    </w:p>
    <w:p w14:paraId="06F23DB8" w14:textId="21E86922" w:rsidR="0017447C" w:rsidRPr="00A13624" w:rsidRDefault="00AA6CCB">
      <w:pPr>
        <w:pStyle w:val="Listaconvietas"/>
        <w:spacing w:after="40"/>
      </w:pPr>
      <w:r w:rsidRPr="00A13624">
        <w:t xml:space="preserve">Usar nombres claros </w:t>
      </w:r>
      <w:r w:rsidR="00A06F68">
        <w:t>para las medidas o variables creadas.</w:t>
      </w:r>
    </w:p>
    <w:p w14:paraId="163674B8" w14:textId="77777777" w:rsidR="0017447C" w:rsidRPr="00A13624" w:rsidRDefault="00AA6CCB">
      <w:pPr>
        <w:pStyle w:val="Ttulo2"/>
      </w:pPr>
      <w:r w:rsidRPr="00A13624">
        <w:rPr>
          <w:color w:val="1F4E78"/>
        </w:rPr>
        <w:lastRenderedPageBreak/>
        <w:t>B. Modelo asociativo</w:t>
      </w:r>
    </w:p>
    <w:p w14:paraId="42286526" w14:textId="77777777" w:rsidR="0017447C" w:rsidRPr="00A13624" w:rsidRDefault="00AA6CCB">
      <w:pPr>
        <w:pStyle w:val="Listaconvietas"/>
        <w:spacing w:after="40"/>
      </w:pPr>
      <w:r w:rsidRPr="00A13624">
        <w:t>Usar Ventas como tabla de hechos.</w:t>
      </w:r>
    </w:p>
    <w:p w14:paraId="22BD4663" w14:textId="77777777" w:rsidR="0017447C" w:rsidRPr="00A13624" w:rsidRDefault="00AA6CCB">
      <w:pPr>
        <w:pStyle w:val="Listaconvietas"/>
        <w:spacing w:after="40"/>
      </w:pPr>
      <w:r w:rsidRPr="00A13624">
        <w:t>Usar Productos, Clientes y Sucursales como dimensiones.</w:t>
      </w:r>
    </w:p>
    <w:p w14:paraId="4A0BC136" w14:textId="77777777" w:rsidR="0017447C" w:rsidRPr="00A13624" w:rsidRDefault="00AA6CCB">
      <w:pPr>
        <w:pStyle w:val="Listaconvietas"/>
        <w:spacing w:after="40"/>
      </w:pPr>
      <w:r w:rsidRPr="00A13624">
        <w:t xml:space="preserve">Relacionar Metas mediante una llave controlada </w:t>
      </w:r>
      <w:proofErr w:type="spellStart"/>
      <w:r w:rsidRPr="00A13624">
        <w:t>KeyMeta</w:t>
      </w:r>
      <w:proofErr w:type="spellEnd"/>
      <w:r w:rsidRPr="00A13624">
        <w:t xml:space="preserve">: </w:t>
      </w:r>
      <w:proofErr w:type="spellStart"/>
      <w:r w:rsidRPr="00A13624">
        <w:t>Año|Mes|Canal|Regional</w:t>
      </w:r>
      <w:proofErr w:type="spellEnd"/>
      <w:r w:rsidRPr="00A13624">
        <w:t>.</w:t>
      </w:r>
    </w:p>
    <w:p w14:paraId="40000D2F" w14:textId="624592EF" w:rsidR="0017447C" w:rsidRPr="00A13624" w:rsidRDefault="00AA6CCB">
      <w:pPr>
        <w:pStyle w:val="Listaconvietas"/>
        <w:spacing w:after="40"/>
      </w:pPr>
      <w:r w:rsidRPr="00A13624">
        <w:t>Revisar el model</w:t>
      </w:r>
      <w:r w:rsidR="00A06F68">
        <w:t>ado</w:t>
      </w:r>
      <w:r w:rsidRPr="00A13624">
        <w:t xml:space="preserve"> antes de construir hojas</w:t>
      </w:r>
      <w:r w:rsidR="00A06F68">
        <w:t>, se espera un modelo estrella.</w:t>
      </w:r>
    </w:p>
    <w:p w14:paraId="2CB0CBF0" w14:textId="2DA6D3D0" w:rsidR="0017447C" w:rsidRPr="00A13624" w:rsidRDefault="00A06F68">
      <w:pPr>
        <w:pStyle w:val="Ttulo2"/>
      </w:pPr>
      <w:r>
        <w:rPr>
          <w:color w:val="1F4E78"/>
        </w:rPr>
        <w:t>C</w:t>
      </w:r>
      <w:r w:rsidR="00AA6CCB" w:rsidRPr="00A13624">
        <w:rPr>
          <w:color w:val="1F4E78"/>
        </w:rPr>
        <w:t>. Hoja gerencial dinámica</w:t>
      </w:r>
    </w:p>
    <w:p w14:paraId="158C81DE" w14:textId="3F3E08AB" w:rsidR="0017447C" w:rsidRPr="00A13624" w:rsidRDefault="00AA6CCB">
      <w:r w:rsidRPr="00A13624">
        <w:t>La primera hoja debe incluir</w:t>
      </w:r>
      <w:r w:rsidR="00A06F68">
        <w:t>: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1439"/>
        <w:gridCol w:w="3740"/>
        <w:gridCol w:w="2446"/>
        <w:gridCol w:w="2445"/>
      </w:tblGrid>
      <w:tr w:rsidR="0017447C" w:rsidRPr="00A13624" w14:paraId="42850A2B" w14:textId="77777777">
        <w:trPr>
          <w:jc w:val="center"/>
        </w:trPr>
        <w:tc>
          <w:tcPr>
            <w:tcW w:w="1440" w:type="dxa"/>
            <w:shd w:val="clear" w:color="auto" w:fill="1F4E78"/>
            <w:vAlign w:val="center"/>
          </w:tcPr>
          <w:p w14:paraId="4A5EE6A8" w14:textId="77777777" w:rsidR="0017447C" w:rsidRPr="00A13624" w:rsidRDefault="00AA6CCB">
            <w:r w:rsidRPr="00A13624">
              <w:rPr>
                <w:b/>
                <w:color w:val="FFFFFF"/>
                <w:sz w:val="17"/>
              </w:rPr>
              <w:t>Valor</w:t>
            </w:r>
          </w:p>
        </w:tc>
        <w:tc>
          <w:tcPr>
            <w:tcW w:w="3744" w:type="dxa"/>
            <w:shd w:val="clear" w:color="auto" w:fill="1F4E78"/>
            <w:vAlign w:val="center"/>
          </w:tcPr>
          <w:p w14:paraId="35C3A009" w14:textId="77777777" w:rsidR="0017447C" w:rsidRPr="00A13624" w:rsidRDefault="00AA6CCB">
            <w:r w:rsidRPr="00A13624">
              <w:rPr>
                <w:b/>
                <w:color w:val="FFFFFF"/>
                <w:sz w:val="17"/>
              </w:rPr>
              <w:t>Objetivo del análisis</w:t>
            </w:r>
          </w:p>
        </w:tc>
        <w:tc>
          <w:tcPr>
            <w:tcW w:w="2448" w:type="dxa"/>
            <w:shd w:val="clear" w:color="auto" w:fill="1F4E78"/>
            <w:vAlign w:val="center"/>
          </w:tcPr>
          <w:p w14:paraId="2CDF4D6A" w14:textId="77777777" w:rsidR="0017447C" w:rsidRPr="00A13624" w:rsidRDefault="00AA6CCB">
            <w:r w:rsidRPr="00A13624">
              <w:rPr>
                <w:b/>
                <w:color w:val="FFFFFF"/>
                <w:sz w:val="17"/>
              </w:rPr>
              <w:t>KPI principal</w:t>
            </w:r>
          </w:p>
        </w:tc>
        <w:tc>
          <w:tcPr>
            <w:tcW w:w="2448" w:type="dxa"/>
            <w:shd w:val="clear" w:color="auto" w:fill="1F4E78"/>
            <w:vAlign w:val="center"/>
          </w:tcPr>
          <w:p w14:paraId="0DA9B4AD" w14:textId="77777777" w:rsidR="0017447C" w:rsidRPr="00A13624" w:rsidRDefault="00AA6CCB">
            <w:r w:rsidRPr="00A13624">
              <w:rPr>
                <w:b/>
                <w:color w:val="FFFFFF"/>
                <w:sz w:val="17"/>
              </w:rPr>
              <w:t>Dimensión central</w:t>
            </w:r>
          </w:p>
        </w:tc>
      </w:tr>
      <w:tr w:rsidR="0017447C" w:rsidRPr="00A13624" w14:paraId="34404C8C" w14:textId="77777777">
        <w:trPr>
          <w:jc w:val="center"/>
        </w:trPr>
        <w:tc>
          <w:tcPr>
            <w:tcW w:w="1440" w:type="dxa"/>
            <w:shd w:val="clear" w:color="auto" w:fill="FFFFFF"/>
            <w:vAlign w:val="center"/>
          </w:tcPr>
          <w:p w14:paraId="04E3EBBE" w14:textId="77777777" w:rsidR="0017447C" w:rsidRPr="00A13624" w:rsidRDefault="00AA6CCB">
            <w:r w:rsidRPr="00A13624">
              <w:rPr>
                <w:color w:val="0B1F3A"/>
                <w:sz w:val="17"/>
              </w:rPr>
              <w:t>VENTA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36D77C84" w14:textId="77777777" w:rsidR="0017447C" w:rsidRPr="00A13624" w:rsidRDefault="00AA6CCB">
            <w:r w:rsidRPr="00A13624">
              <w:rPr>
                <w:color w:val="0B1F3A"/>
                <w:sz w:val="17"/>
              </w:rPr>
              <w:t>Crecimiento y concentración de ventas.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03D0990A" w14:textId="77777777" w:rsidR="0017447C" w:rsidRPr="00A13624" w:rsidRDefault="00AA6CCB">
            <w:r w:rsidRPr="00A13624">
              <w:rPr>
                <w:color w:val="0B1F3A"/>
                <w:sz w:val="17"/>
              </w:rPr>
              <w:t>Venta Neta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748BDA3D" w14:textId="77777777" w:rsidR="0017447C" w:rsidRPr="00A13624" w:rsidRDefault="00AA6CCB">
            <w:r w:rsidRPr="00A13624">
              <w:rPr>
                <w:color w:val="0B1F3A"/>
                <w:sz w:val="17"/>
              </w:rPr>
              <w:t>Canal</w:t>
            </w:r>
          </w:p>
        </w:tc>
      </w:tr>
      <w:tr w:rsidR="0017447C" w:rsidRPr="00A13624" w14:paraId="4039F85C" w14:textId="77777777">
        <w:trPr>
          <w:jc w:val="center"/>
        </w:trPr>
        <w:tc>
          <w:tcPr>
            <w:tcW w:w="1440" w:type="dxa"/>
            <w:shd w:val="clear" w:color="auto" w:fill="F9FAFB"/>
            <w:vAlign w:val="center"/>
          </w:tcPr>
          <w:p w14:paraId="21C57067" w14:textId="77777777" w:rsidR="0017447C" w:rsidRPr="00A13624" w:rsidRDefault="00AA6CCB">
            <w:r w:rsidRPr="00A13624">
              <w:rPr>
                <w:color w:val="0B1F3A"/>
                <w:sz w:val="17"/>
              </w:rPr>
              <w:t>MARGEN</w:t>
            </w:r>
          </w:p>
        </w:tc>
        <w:tc>
          <w:tcPr>
            <w:tcW w:w="3744" w:type="dxa"/>
            <w:shd w:val="clear" w:color="auto" w:fill="F9FAFB"/>
            <w:vAlign w:val="center"/>
          </w:tcPr>
          <w:p w14:paraId="2E75D538" w14:textId="77777777" w:rsidR="0017447C" w:rsidRPr="00A13624" w:rsidRDefault="00AA6CCB">
            <w:r w:rsidRPr="00A13624">
              <w:rPr>
                <w:color w:val="0B1F3A"/>
                <w:sz w:val="17"/>
              </w:rPr>
              <w:t>Rentabilidad del negocio.</w:t>
            </w:r>
          </w:p>
        </w:tc>
        <w:tc>
          <w:tcPr>
            <w:tcW w:w="2448" w:type="dxa"/>
            <w:shd w:val="clear" w:color="auto" w:fill="F9FAFB"/>
            <w:vAlign w:val="center"/>
          </w:tcPr>
          <w:p w14:paraId="798188DA" w14:textId="77777777" w:rsidR="0017447C" w:rsidRPr="00A13624" w:rsidRDefault="00AA6CCB">
            <w:r w:rsidRPr="00A13624">
              <w:rPr>
                <w:color w:val="0B1F3A"/>
                <w:sz w:val="17"/>
              </w:rPr>
              <w:t>Margen Bruto</w:t>
            </w:r>
          </w:p>
        </w:tc>
        <w:tc>
          <w:tcPr>
            <w:tcW w:w="2448" w:type="dxa"/>
            <w:shd w:val="clear" w:color="auto" w:fill="F9FAFB"/>
            <w:vAlign w:val="center"/>
          </w:tcPr>
          <w:p w14:paraId="796C0648" w14:textId="77777777" w:rsidR="0017447C" w:rsidRPr="00A13624" w:rsidRDefault="00AA6CCB">
            <w:r w:rsidRPr="00A13624">
              <w:rPr>
                <w:color w:val="0B1F3A"/>
                <w:sz w:val="17"/>
              </w:rPr>
              <w:t>Categoría</w:t>
            </w:r>
          </w:p>
        </w:tc>
      </w:tr>
      <w:tr w:rsidR="0017447C" w:rsidRPr="00A13624" w14:paraId="1693498C" w14:textId="77777777">
        <w:trPr>
          <w:jc w:val="center"/>
        </w:trPr>
        <w:tc>
          <w:tcPr>
            <w:tcW w:w="1440" w:type="dxa"/>
            <w:shd w:val="clear" w:color="auto" w:fill="FFFFFF"/>
            <w:vAlign w:val="center"/>
          </w:tcPr>
          <w:p w14:paraId="0AF9B32C" w14:textId="77777777" w:rsidR="0017447C" w:rsidRPr="00A13624" w:rsidRDefault="00AA6CCB">
            <w:r w:rsidRPr="00A13624">
              <w:rPr>
                <w:color w:val="0B1F3A"/>
                <w:sz w:val="17"/>
              </w:rPr>
              <w:t>META</w:t>
            </w:r>
          </w:p>
        </w:tc>
        <w:tc>
          <w:tcPr>
            <w:tcW w:w="3744" w:type="dxa"/>
            <w:shd w:val="clear" w:color="auto" w:fill="FFFFFF"/>
            <w:vAlign w:val="center"/>
          </w:tcPr>
          <w:p w14:paraId="285B58FB" w14:textId="77777777" w:rsidR="0017447C" w:rsidRPr="00A13624" w:rsidRDefault="00AA6CCB">
            <w:r w:rsidRPr="00A13624">
              <w:rPr>
                <w:color w:val="0B1F3A"/>
                <w:sz w:val="17"/>
              </w:rPr>
              <w:t>Cumplimiento comercial.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53715F49" w14:textId="77777777" w:rsidR="0017447C" w:rsidRPr="00A13624" w:rsidRDefault="00AA6CCB">
            <w:r w:rsidRPr="00A13624">
              <w:rPr>
                <w:color w:val="0B1F3A"/>
                <w:sz w:val="17"/>
              </w:rPr>
              <w:t>Cumplimiento de Meta</w:t>
            </w:r>
          </w:p>
        </w:tc>
        <w:tc>
          <w:tcPr>
            <w:tcW w:w="2448" w:type="dxa"/>
            <w:shd w:val="clear" w:color="auto" w:fill="FFFFFF"/>
            <w:vAlign w:val="center"/>
          </w:tcPr>
          <w:p w14:paraId="3F616603" w14:textId="77777777" w:rsidR="0017447C" w:rsidRPr="00A13624" w:rsidRDefault="00AA6CCB">
            <w:r w:rsidRPr="00A13624">
              <w:rPr>
                <w:color w:val="0B1F3A"/>
                <w:sz w:val="17"/>
              </w:rPr>
              <w:t>Regional</w:t>
            </w:r>
          </w:p>
        </w:tc>
      </w:tr>
      <w:tr w:rsidR="0017447C" w:rsidRPr="00A13624" w14:paraId="19A5490D" w14:textId="77777777">
        <w:trPr>
          <w:jc w:val="center"/>
        </w:trPr>
        <w:tc>
          <w:tcPr>
            <w:tcW w:w="1440" w:type="dxa"/>
            <w:shd w:val="clear" w:color="auto" w:fill="F9FAFB"/>
            <w:vAlign w:val="center"/>
          </w:tcPr>
          <w:p w14:paraId="2B794C23" w14:textId="77777777" w:rsidR="0017447C" w:rsidRPr="00A13624" w:rsidRDefault="00AA6CCB">
            <w:r w:rsidRPr="00A13624">
              <w:rPr>
                <w:color w:val="0B1F3A"/>
                <w:sz w:val="17"/>
              </w:rPr>
              <w:t>CLIENTE</w:t>
            </w:r>
          </w:p>
        </w:tc>
        <w:tc>
          <w:tcPr>
            <w:tcW w:w="3744" w:type="dxa"/>
            <w:shd w:val="clear" w:color="auto" w:fill="F9FAFB"/>
            <w:vAlign w:val="center"/>
          </w:tcPr>
          <w:p w14:paraId="676AB11B" w14:textId="77777777" w:rsidR="0017447C" w:rsidRPr="00A13624" w:rsidRDefault="00AA6CCB">
            <w:r w:rsidRPr="00A13624">
              <w:rPr>
                <w:color w:val="0B1F3A"/>
                <w:sz w:val="17"/>
              </w:rPr>
              <w:t>Comportamiento de clientes.</w:t>
            </w:r>
          </w:p>
        </w:tc>
        <w:tc>
          <w:tcPr>
            <w:tcW w:w="2448" w:type="dxa"/>
            <w:shd w:val="clear" w:color="auto" w:fill="F9FAFB"/>
            <w:vAlign w:val="center"/>
          </w:tcPr>
          <w:p w14:paraId="03194336" w14:textId="77777777" w:rsidR="0017447C" w:rsidRPr="00A13624" w:rsidRDefault="00AA6CCB">
            <w:r w:rsidRPr="00A13624">
              <w:rPr>
                <w:color w:val="0B1F3A"/>
                <w:sz w:val="17"/>
              </w:rPr>
              <w:t>Clientes Activos</w:t>
            </w:r>
          </w:p>
        </w:tc>
        <w:tc>
          <w:tcPr>
            <w:tcW w:w="2448" w:type="dxa"/>
            <w:shd w:val="clear" w:color="auto" w:fill="F9FAFB"/>
            <w:vAlign w:val="center"/>
          </w:tcPr>
          <w:p w14:paraId="7B341F64" w14:textId="77777777" w:rsidR="0017447C" w:rsidRPr="00A13624" w:rsidRDefault="00AA6CCB">
            <w:r w:rsidRPr="00A13624">
              <w:rPr>
                <w:color w:val="0B1F3A"/>
                <w:sz w:val="17"/>
              </w:rPr>
              <w:t>Segmento</w:t>
            </w:r>
          </w:p>
        </w:tc>
      </w:tr>
    </w:tbl>
    <w:p w14:paraId="7C964F11" w14:textId="77777777" w:rsidR="0017447C" w:rsidRPr="00A13624" w:rsidRDefault="00AA6CCB">
      <w:pPr>
        <w:pStyle w:val="Ttulo1"/>
      </w:pPr>
      <w:r w:rsidRPr="00A13624">
        <w:rPr>
          <w:color w:val="0B1F3A"/>
        </w:rPr>
        <w:t>5. Hojas mínimas de la aplicación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2006"/>
        <w:gridCol w:w="3278"/>
        <w:gridCol w:w="4786"/>
      </w:tblGrid>
      <w:tr w:rsidR="0017447C" w:rsidRPr="00A13624" w14:paraId="43768B87" w14:textId="77777777">
        <w:trPr>
          <w:jc w:val="center"/>
        </w:trPr>
        <w:tc>
          <w:tcPr>
            <w:tcW w:w="2160" w:type="dxa"/>
            <w:shd w:val="clear" w:color="auto" w:fill="1F4E78"/>
            <w:vAlign w:val="center"/>
          </w:tcPr>
          <w:p w14:paraId="2D642827" w14:textId="77777777" w:rsidR="0017447C" w:rsidRPr="00A13624" w:rsidRDefault="00AA6CCB">
            <w:r w:rsidRPr="00A13624">
              <w:rPr>
                <w:b/>
                <w:color w:val="FFFFFF"/>
                <w:sz w:val="17"/>
              </w:rPr>
              <w:t>Hoja</w:t>
            </w:r>
          </w:p>
        </w:tc>
        <w:tc>
          <w:tcPr>
            <w:tcW w:w="3600" w:type="dxa"/>
            <w:shd w:val="clear" w:color="auto" w:fill="1F4E78"/>
            <w:vAlign w:val="center"/>
          </w:tcPr>
          <w:p w14:paraId="76652613" w14:textId="77777777" w:rsidR="0017447C" w:rsidRPr="00A13624" w:rsidRDefault="00AA6CCB">
            <w:r w:rsidRPr="00A13624">
              <w:rPr>
                <w:b/>
                <w:color w:val="FFFFFF"/>
                <w:sz w:val="17"/>
              </w:rPr>
              <w:t>Objetivo</w:t>
            </w:r>
          </w:p>
        </w:tc>
        <w:tc>
          <w:tcPr>
            <w:tcW w:w="5328" w:type="dxa"/>
            <w:shd w:val="clear" w:color="auto" w:fill="1F4E78"/>
            <w:vAlign w:val="center"/>
          </w:tcPr>
          <w:p w14:paraId="217292CD" w14:textId="77777777" w:rsidR="0017447C" w:rsidRPr="00A13624" w:rsidRDefault="00AA6CCB">
            <w:r w:rsidRPr="00A13624">
              <w:rPr>
                <w:b/>
                <w:color w:val="FFFFFF"/>
                <w:sz w:val="17"/>
              </w:rPr>
              <w:t>Visualizaciones mínimas</w:t>
            </w:r>
          </w:p>
        </w:tc>
      </w:tr>
      <w:tr w:rsidR="0017447C" w:rsidRPr="00A13624" w14:paraId="5251A95B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35D397B4" w14:textId="77777777" w:rsidR="0017447C" w:rsidRPr="00A13624" w:rsidRDefault="00AA6CCB">
            <w:r w:rsidRPr="00A13624">
              <w:rPr>
                <w:color w:val="0B1F3A"/>
                <w:sz w:val="17"/>
              </w:rPr>
              <w:t>Vista Gerencial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116FB02E" w14:textId="77777777" w:rsidR="0017447C" w:rsidRPr="00A13624" w:rsidRDefault="00AA6CCB">
            <w:r w:rsidRPr="00A13624">
              <w:rPr>
                <w:color w:val="0B1F3A"/>
                <w:sz w:val="17"/>
              </w:rPr>
              <w:t>Estado general del negocio.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04C69BBF" w14:textId="49DF6A34" w:rsidR="0017447C" w:rsidRPr="00A13624" w:rsidRDefault="00AA6CCB">
            <w:proofErr w:type="spellStart"/>
            <w:r w:rsidRPr="00A13624">
              <w:rPr>
                <w:color w:val="0B1F3A"/>
                <w:sz w:val="17"/>
              </w:rPr>
              <w:t>KPIs</w:t>
            </w:r>
            <w:proofErr w:type="spellEnd"/>
            <w:r w:rsidRPr="00A13624">
              <w:rPr>
                <w:color w:val="0B1F3A"/>
                <w:sz w:val="17"/>
              </w:rPr>
              <w:t>, tendencia por periodo, gráfico dinámico y tabla por regional.</w:t>
            </w:r>
          </w:p>
        </w:tc>
      </w:tr>
      <w:tr w:rsidR="0017447C" w:rsidRPr="00A13624" w14:paraId="260D8006" w14:textId="77777777">
        <w:trPr>
          <w:jc w:val="center"/>
        </w:trPr>
        <w:tc>
          <w:tcPr>
            <w:tcW w:w="2160" w:type="dxa"/>
            <w:shd w:val="clear" w:color="auto" w:fill="F9FAFB"/>
            <w:vAlign w:val="center"/>
          </w:tcPr>
          <w:p w14:paraId="21DAE007" w14:textId="77777777" w:rsidR="0017447C" w:rsidRPr="00A13624" w:rsidRDefault="00AA6CCB">
            <w:r w:rsidRPr="00A13624">
              <w:rPr>
                <w:color w:val="0B1F3A"/>
                <w:sz w:val="17"/>
              </w:rPr>
              <w:t>Vista Estratégica</w:t>
            </w:r>
          </w:p>
        </w:tc>
        <w:tc>
          <w:tcPr>
            <w:tcW w:w="3600" w:type="dxa"/>
            <w:shd w:val="clear" w:color="auto" w:fill="F9FAFB"/>
            <w:vAlign w:val="center"/>
          </w:tcPr>
          <w:p w14:paraId="64D12975" w14:textId="77777777" w:rsidR="0017447C" w:rsidRPr="00A13624" w:rsidRDefault="00AA6CCB">
            <w:r w:rsidRPr="00A13624">
              <w:rPr>
                <w:color w:val="0B1F3A"/>
                <w:sz w:val="17"/>
              </w:rPr>
              <w:t>Analizar rentabilidad, categorías, productos y ciudades.</w:t>
            </w:r>
          </w:p>
        </w:tc>
        <w:tc>
          <w:tcPr>
            <w:tcW w:w="5328" w:type="dxa"/>
            <w:shd w:val="clear" w:color="auto" w:fill="F9FAFB"/>
            <w:vAlign w:val="center"/>
          </w:tcPr>
          <w:p w14:paraId="47306131" w14:textId="77777777" w:rsidR="0017447C" w:rsidRPr="00A13624" w:rsidRDefault="00AA6CCB">
            <w:r w:rsidRPr="00A13624">
              <w:rPr>
                <w:color w:val="0B1F3A"/>
                <w:sz w:val="17"/>
              </w:rPr>
              <w:t>Ranking de categorías, ranking de productos, dispersión venta vs margen, ciudad/regional y productos de baja rentabilidad.</w:t>
            </w:r>
          </w:p>
        </w:tc>
      </w:tr>
      <w:tr w:rsidR="0017447C" w:rsidRPr="00A13624" w14:paraId="2115AC11" w14:textId="77777777">
        <w:trPr>
          <w:jc w:val="center"/>
        </w:trPr>
        <w:tc>
          <w:tcPr>
            <w:tcW w:w="2160" w:type="dxa"/>
            <w:shd w:val="clear" w:color="auto" w:fill="FFFFFF"/>
            <w:vAlign w:val="center"/>
          </w:tcPr>
          <w:p w14:paraId="6EF53D3E" w14:textId="77777777" w:rsidR="0017447C" w:rsidRPr="00A13624" w:rsidRDefault="00AA6CCB">
            <w:r w:rsidRPr="00A13624">
              <w:rPr>
                <w:color w:val="0B1F3A"/>
                <w:sz w:val="17"/>
              </w:rPr>
              <w:t>Vista Operativa</w:t>
            </w:r>
          </w:p>
        </w:tc>
        <w:tc>
          <w:tcPr>
            <w:tcW w:w="3600" w:type="dxa"/>
            <w:shd w:val="clear" w:color="auto" w:fill="FFFFFF"/>
            <w:vAlign w:val="center"/>
          </w:tcPr>
          <w:p w14:paraId="513B7646" w14:textId="77777777" w:rsidR="0017447C" w:rsidRPr="00A13624" w:rsidRDefault="00AA6CCB">
            <w:r w:rsidRPr="00A13624">
              <w:rPr>
                <w:color w:val="0B1F3A"/>
                <w:sz w:val="17"/>
              </w:rPr>
              <w:t>Revisar transacciones, clientes y ejecutivos.</w:t>
            </w:r>
          </w:p>
        </w:tc>
        <w:tc>
          <w:tcPr>
            <w:tcW w:w="5328" w:type="dxa"/>
            <w:shd w:val="clear" w:color="auto" w:fill="FFFFFF"/>
            <w:vAlign w:val="center"/>
          </w:tcPr>
          <w:p w14:paraId="713533EB" w14:textId="77777777" w:rsidR="0017447C" w:rsidRPr="00A13624" w:rsidRDefault="00AA6CCB">
            <w:r w:rsidRPr="00A13624">
              <w:rPr>
                <w:color w:val="0B1F3A"/>
                <w:sz w:val="17"/>
              </w:rPr>
              <w:t>Tabla detalle, filtros, ranking de ejecutivos, clientes top y transacciones con descuentos altos.</w:t>
            </w:r>
          </w:p>
        </w:tc>
      </w:tr>
    </w:tbl>
    <w:p w14:paraId="5776DF04" w14:textId="77777777" w:rsidR="0017447C" w:rsidRPr="00A13624" w:rsidRDefault="0017447C"/>
    <w:p w14:paraId="06568A4D" w14:textId="77777777" w:rsidR="0017447C" w:rsidRPr="00A13624" w:rsidRDefault="00AA6CCB">
      <w:pPr>
        <w:pStyle w:val="Ttulo1"/>
      </w:pPr>
      <w:r w:rsidRPr="00A13624">
        <w:rPr>
          <w:color w:val="0B1F3A"/>
        </w:rPr>
        <w:t>6. Medidas maestras mínimas</w:t>
      </w:r>
    </w:p>
    <w:p w14:paraId="41046A63" w14:textId="77777777" w:rsidR="0017447C" w:rsidRPr="00A13624" w:rsidRDefault="00AA6CCB">
      <w:pPr>
        <w:pStyle w:val="Listaconvietas"/>
        <w:spacing w:after="40"/>
      </w:pPr>
      <w:r w:rsidRPr="00A13624">
        <w:t xml:space="preserve">Venta Bruta = </w:t>
      </w:r>
      <w:proofErr w:type="gramStart"/>
      <w:r w:rsidRPr="00A13624">
        <w:t>Sum(</w:t>
      </w:r>
      <w:proofErr w:type="spellStart"/>
      <w:proofErr w:type="gramEnd"/>
      <w:r w:rsidRPr="00A13624">
        <w:t>Venta_Bruta</w:t>
      </w:r>
      <w:proofErr w:type="spellEnd"/>
      <w:r w:rsidRPr="00A13624">
        <w:t>)</w:t>
      </w:r>
    </w:p>
    <w:p w14:paraId="61723D91" w14:textId="77777777" w:rsidR="0017447C" w:rsidRPr="00A13624" w:rsidRDefault="00AA6CCB">
      <w:pPr>
        <w:pStyle w:val="Listaconvietas"/>
        <w:spacing w:after="40"/>
      </w:pPr>
      <w:r w:rsidRPr="00A13624">
        <w:t xml:space="preserve">Venta Neta = </w:t>
      </w:r>
      <w:proofErr w:type="gramStart"/>
      <w:r w:rsidRPr="00A13624">
        <w:t>Sum(</w:t>
      </w:r>
      <w:proofErr w:type="spellStart"/>
      <w:proofErr w:type="gramEnd"/>
      <w:r w:rsidRPr="00A13624">
        <w:t>Venta_Neta</w:t>
      </w:r>
      <w:proofErr w:type="spellEnd"/>
      <w:r w:rsidRPr="00A13624">
        <w:t>)</w:t>
      </w:r>
    </w:p>
    <w:p w14:paraId="76B0C933" w14:textId="77777777" w:rsidR="0017447C" w:rsidRPr="00A13624" w:rsidRDefault="00AA6CCB">
      <w:pPr>
        <w:pStyle w:val="Listaconvietas"/>
        <w:spacing w:after="40"/>
      </w:pPr>
      <w:r w:rsidRPr="00A13624">
        <w:t xml:space="preserve">Costo Total = </w:t>
      </w:r>
      <w:proofErr w:type="gramStart"/>
      <w:r w:rsidRPr="00A13624">
        <w:t>Sum(</w:t>
      </w:r>
      <w:proofErr w:type="spellStart"/>
      <w:proofErr w:type="gramEnd"/>
      <w:r w:rsidRPr="00A13624">
        <w:t>Costo_Total</w:t>
      </w:r>
      <w:proofErr w:type="spellEnd"/>
      <w:r w:rsidRPr="00A13624">
        <w:t>)</w:t>
      </w:r>
    </w:p>
    <w:p w14:paraId="7723AE72" w14:textId="77777777" w:rsidR="0017447C" w:rsidRPr="00A13624" w:rsidRDefault="00AA6CCB">
      <w:pPr>
        <w:pStyle w:val="Listaconvietas"/>
        <w:spacing w:after="40"/>
      </w:pPr>
      <w:r w:rsidRPr="00A13624">
        <w:t xml:space="preserve">Margen Bruto = </w:t>
      </w:r>
      <w:proofErr w:type="gramStart"/>
      <w:r w:rsidRPr="00A13624">
        <w:t>Sum(</w:t>
      </w:r>
      <w:proofErr w:type="spellStart"/>
      <w:proofErr w:type="gramEnd"/>
      <w:r w:rsidRPr="00A13624">
        <w:t>Margen_Bruto</w:t>
      </w:r>
      <w:proofErr w:type="spellEnd"/>
      <w:r w:rsidRPr="00A13624">
        <w:t>)</w:t>
      </w:r>
    </w:p>
    <w:p w14:paraId="2EE8549C" w14:textId="77777777" w:rsidR="0017447C" w:rsidRPr="00A13624" w:rsidRDefault="00AA6CCB">
      <w:pPr>
        <w:pStyle w:val="Listaconvietas"/>
        <w:spacing w:after="40"/>
      </w:pPr>
      <w:r w:rsidRPr="00A13624">
        <w:t xml:space="preserve">Margen % = </w:t>
      </w:r>
      <w:proofErr w:type="gramStart"/>
      <w:r w:rsidRPr="00A13624">
        <w:t>Sum(</w:t>
      </w:r>
      <w:proofErr w:type="spellStart"/>
      <w:proofErr w:type="gramEnd"/>
      <w:r w:rsidRPr="00A13624">
        <w:t>Margen_Bruto</w:t>
      </w:r>
      <w:proofErr w:type="spellEnd"/>
      <w:r w:rsidRPr="00A13624">
        <w:t xml:space="preserve">) / </w:t>
      </w:r>
      <w:proofErr w:type="gramStart"/>
      <w:r w:rsidRPr="00A13624">
        <w:t>Sum(</w:t>
      </w:r>
      <w:proofErr w:type="spellStart"/>
      <w:proofErr w:type="gramEnd"/>
      <w:r w:rsidRPr="00A13624">
        <w:t>Venta_Neta</w:t>
      </w:r>
      <w:proofErr w:type="spellEnd"/>
      <w:r w:rsidRPr="00A13624">
        <w:t>)</w:t>
      </w:r>
    </w:p>
    <w:p w14:paraId="2202AEA1" w14:textId="77777777" w:rsidR="0017447C" w:rsidRPr="00A13624" w:rsidRDefault="00AA6CCB">
      <w:pPr>
        <w:pStyle w:val="Listaconvietas"/>
        <w:spacing w:after="40"/>
      </w:pPr>
      <w:proofErr w:type="gramStart"/>
      <w:r w:rsidRPr="00A13624">
        <w:t>Ticket</w:t>
      </w:r>
      <w:proofErr w:type="gramEnd"/>
      <w:r w:rsidRPr="00A13624">
        <w:t xml:space="preserve"> Promedio = </w:t>
      </w:r>
      <w:proofErr w:type="gramStart"/>
      <w:r w:rsidRPr="00A13624">
        <w:t>Sum(</w:t>
      </w:r>
      <w:proofErr w:type="spellStart"/>
      <w:proofErr w:type="gramEnd"/>
      <w:r w:rsidRPr="00A13624">
        <w:t>Venta_Neta</w:t>
      </w:r>
      <w:proofErr w:type="spellEnd"/>
      <w:r w:rsidRPr="00A13624">
        <w:t xml:space="preserve">) / </w:t>
      </w:r>
      <w:proofErr w:type="gramStart"/>
      <w:r w:rsidRPr="00A13624">
        <w:t>Count(</w:t>
      </w:r>
      <w:proofErr w:type="gramEnd"/>
      <w:r w:rsidRPr="00A13624">
        <w:t xml:space="preserve">DISTINCT </w:t>
      </w:r>
      <w:proofErr w:type="spellStart"/>
      <w:r w:rsidRPr="00A13624">
        <w:t>ID_Transaccion</w:t>
      </w:r>
      <w:proofErr w:type="spellEnd"/>
      <w:r w:rsidRPr="00A13624">
        <w:t>)</w:t>
      </w:r>
    </w:p>
    <w:p w14:paraId="5BF214AD" w14:textId="77777777" w:rsidR="0017447C" w:rsidRPr="00A13624" w:rsidRDefault="00AA6CCB">
      <w:pPr>
        <w:pStyle w:val="Listaconvietas"/>
        <w:spacing w:after="40"/>
      </w:pPr>
      <w:r w:rsidRPr="00A13624">
        <w:t xml:space="preserve">Cantidad Vendida = </w:t>
      </w:r>
      <w:proofErr w:type="gramStart"/>
      <w:r w:rsidRPr="00A13624">
        <w:t>Sum(</w:t>
      </w:r>
      <w:proofErr w:type="gramEnd"/>
      <w:r w:rsidRPr="00A13624">
        <w:t>Cantidad)</w:t>
      </w:r>
    </w:p>
    <w:p w14:paraId="711027E8" w14:textId="77777777" w:rsidR="0017447C" w:rsidRPr="00A13624" w:rsidRDefault="00AA6CCB">
      <w:pPr>
        <w:pStyle w:val="Listaconvietas"/>
        <w:spacing w:after="40"/>
      </w:pPr>
      <w:r w:rsidRPr="00A13624">
        <w:t xml:space="preserve">Cumplimiento Meta = </w:t>
      </w:r>
      <w:proofErr w:type="gramStart"/>
      <w:r w:rsidRPr="00A13624">
        <w:t>Sum(</w:t>
      </w:r>
      <w:proofErr w:type="spellStart"/>
      <w:proofErr w:type="gramEnd"/>
      <w:r w:rsidRPr="00A13624">
        <w:t>Venta_Neta</w:t>
      </w:r>
      <w:proofErr w:type="spellEnd"/>
      <w:r w:rsidRPr="00A13624">
        <w:t xml:space="preserve">) / </w:t>
      </w:r>
      <w:proofErr w:type="gramStart"/>
      <w:r w:rsidRPr="00A13624">
        <w:t>Sum(</w:t>
      </w:r>
      <w:proofErr w:type="spellStart"/>
      <w:proofErr w:type="gramEnd"/>
      <w:r w:rsidRPr="00A13624">
        <w:t>Meta_Venta_Neta</w:t>
      </w:r>
      <w:proofErr w:type="spellEnd"/>
      <w:r w:rsidRPr="00A13624">
        <w:t>)</w:t>
      </w:r>
    </w:p>
    <w:p w14:paraId="13D7E12D" w14:textId="77777777" w:rsidR="0017447C" w:rsidRPr="00A13624" w:rsidRDefault="00AA6CCB">
      <w:pPr>
        <w:pStyle w:val="Listaconvietas"/>
        <w:spacing w:after="40"/>
      </w:pPr>
      <w:r w:rsidRPr="00A13624">
        <w:t xml:space="preserve">Clientes Activos = </w:t>
      </w:r>
      <w:proofErr w:type="gramStart"/>
      <w:r w:rsidRPr="00A13624">
        <w:t>Count(</w:t>
      </w:r>
      <w:proofErr w:type="gramEnd"/>
      <w:r w:rsidRPr="00A13624">
        <w:t xml:space="preserve">DISTINCT </w:t>
      </w:r>
      <w:proofErr w:type="spellStart"/>
      <w:r w:rsidRPr="00A13624">
        <w:t>ID_Cliente</w:t>
      </w:r>
      <w:proofErr w:type="spellEnd"/>
      <w:r w:rsidRPr="00A13624">
        <w:t>)</w:t>
      </w:r>
    </w:p>
    <w:p w14:paraId="5BE6326B" w14:textId="77777777" w:rsidR="0017447C" w:rsidRPr="00A13624" w:rsidRDefault="00AA6CCB">
      <w:pPr>
        <w:pStyle w:val="Ttulo1"/>
      </w:pPr>
      <w:r w:rsidRPr="00A13624">
        <w:rPr>
          <w:color w:val="0B1F3A"/>
        </w:rPr>
        <w:t>7. Preguntas de validación práctica</w:t>
      </w:r>
    </w:p>
    <w:p w14:paraId="2929201E" w14:textId="77777777" w:rsidR="0017447C" w:rsidRPr="00A13624" w:rsidRDefault="00AA6CCB">
      <w:pPr>
        <w:pStyle w:val="Listaconnmeros"/>
        <w:spacing w:after="40"/>
      </w:pPr>
      <w:r w:rsidRPr="00A13624">
        <w:t>¿Cuál es la Venta Neta total?</w:t>
      </w:r>
    </w:p>
    <w:p w14:paraId="29C1F24C" w14:textId="77777777" w:rsidR="0017447C" w:rsidRPr="00A13624" w:rsidRDefault="00AA6CCB">
      <w:pPr>
        <w:pStyle w:val="Listaconnmeros"/>
        <w:spacing w:after="40"/>
      </w:pPr>
      <w:r w:rsidRPr="00A13624">
        <w:t>¿Cuál es el Margen Bruto total?</w:t>
      </w:r>
    </w:p>
    <w:p w14:paraId="10790775" w14:textId="77777777" w:rsidR="0017447C" w:rsidRPr="00A13624" w:rsidRDefault="00AA6CCB">
      <w:pPr>
        <w:pStyle w:val="Listaconnmeros"/>
        <w:spacing w:after="40"/>
      </w:pPr>
      <w:r w:rsidRPr="00A13624">
        <w:t>¿Cuál es el Margen % general?</w:t>
      </w:r>
    </w:p>
    <w:p w14:paraId="0E1FCFAD" w14:textId="77777777" w:rsidR="0017447C" w:rsidRPr="00A13624" w:rsidRDefault="00AA6CCB">
      <w:pPr>
        <w:pStyle w:val="Listaconnmeros"/>
        <w:spacing w:after="40"/>
      </w:pPr>
      <w:r w:rsidRPr="00A13624">
        <w:lastRenderedPageBreak/>
        <w:t>¿Cuál es el Canal con mayor Venta Neta?</w:t>
      </w:r>
    </w:p>
    <w:p w14:paraId="756ECDDA" w14:textId="77777777" w:rsidR="0017447C" w:rsidRPr="00A13624" w:rsidRDefault="00AA6CCB">
      <w:pPr>
        <w:pStyle w:val="Listaconnmeros"/>
        <w:spacing w:after="40"/>
      </w:pPr>
      <w:r w:rsidRPr="00A13624">
        <w:t>¿Cuál es la Categoría con mayor Margen Bruto?</w:t>
      </w:r>
    </w:p>
    <w:p w14:paraId="36DC1244" w14:textId="77777777" w:rsidR="0017447C" w:rsidRPr="00A13624" w:rsidRDefault="00AA6CCB">
      <w:pPr>
        <w:pStyle w:val="Listaconnmeros"/>
        <w:spacing w:after="40"/>
      </w:pPr>
      <w:r w:rsidRPr="00A13624">
        <w:t>¿Cuál es la Regional con mayor cumplimiento de meta?</w:t>
      </w:r>
    </w:p>
    <w:p w14:paraId="33B58E19" w14:textId="77777777" w:rsidR="0017447C" w:rsidRPr="00A13624" w:rsidRDefault="00AA6CCB">
      <w:pPr>
        <w:pStyle w:val="Listaconnmeros"/>
        <w:spacing w:after="40"/>
      </w:pPr>
      <w:r w:rsidRPr="00A13624">
        <w:t>¿Cuál es el Ejecutivo con mayor Venta Neta?</w:t>
      </w:r>
    </w:p>
    <w:p w14:paraId="5719354A" w14:textId="77777777" w:rsidR="0017447C" w:rsidRPr="00A13624" w:rsidRDefault="00AA6CCB">
      <w:pPr>
        <w:pStyle w:val="Listaconnmeros"/>
        <w:spacing w:after="40"/>
      </w:pPr>
      <w:r w:rsidRPr="00A13624">
        <w:t>¿Cuál es el Producto con menor Margen %?</w:t>
      </w:r>
    </w:p>
    <w:p w14:paraId="7D1E3A69" w14:textId="77777777" w:rsidR="0017447C" w:rsidRPr="00A13624" w:rsidRDefault="00AA6CCB">
      <w:pPr>
        <w:pStyle w:val="Listaconnmeros"/>
        <w:spacing w:after="40"/>
      </w:pPr>
      <w:r w:rsidRPr="00A13624">
        <w:t>¿Cuál es el Cliente con mayor compra acumulada?</w:t>
      </w:r>
    </w:p>
    <w:p w14:paraId="0BB3C8E1" w14:textId="77777777" w:rsidR="0017447C" w:rsidRPr="00A13624" w:rsidRDefault="00AA6CCB">
      <w:pPr>
        <w:pStyle w:val="Listaconnmeros"/>
        <w:spacing w:after="40"/>
      </w:pPr>
      <w:r w:rsidRPr="00A13624">
        <w:t>¿Cuántas transacciones tienen descuento mayor al 20%?</w:t>
      </w:r>
    </w:p>
    <w:p w14:paraId="0029398E" w14:textId="77777777" w:rsidR="0017447C" w:rsidRPr="00A13624" w:rsidRDefault="00AA6CCB">
      <w:pPr>
        <w:pStyle w:val="Ttulo1"/>
      </w:pPr>
      <w:r w:rsidRPr="00A13624">
        <w:rPr>
          <w:color w:val="0B1F3A"/>
        </w:rPr>
        <w:t>8. Entregables</w:t>
      </w:r>
    </w:p>
    <w:p w14:paraId="4891A293" w14:textId="1186B3B7" w:rsidR="0017447C" w:rsidRPr="00A13624" w:rsidRDefault="00A06F68">
      <w:pPr>
        <w:pStyle w:val="Listaconvietas"/>
        <w:spacing w:after="40"/>
      </w:pPr>
      <w:proofErr w:type="spellStart"/>
      <w:r>
        <w:t>Dashboard</w:t>
      </w:r>
      <w:proofErr w:type="spellEnd"/>
      <w:r>
        <w:t xml:space="preserve"> con todas las hojas y medidas visibles. Puede ser un archivo alojado en cualquier plataforma de preferencia o un archivo directo para abrir (especificar dónde se debe abrir)</w:t>
      </w:r>
    </w:p>
    <w:p w14:paraId="1616BEC4" w14:textId="162E7845" w:rsidR="0017447C" w:rsidRPr="00A13624" w:rsidRDefault="00AA6CCB">
      <w:pPr>
        <w:pStyle w:val="Listaconvietas"/>
        <w:spacing w:after="40"/>
      </w:pPr>
      <w:r w:rsidRPr="00A13624">
        <w:t>Captura del Data Model</w:t>
      </w:r>
      <w:r w:rsidR="00A06F68">
        <w:t>.</w:t>
      </w:r>
    </w:p>
    <w:p w14:paraId="01A13382" w14:textId="77777777" w:rsidR="0017447C" w:rsidRPr="00A13624" w:rsidRDefault="00AA6CCB">
      <w:pPr>
        <w:pStyle w:val="Listaconvietas"/>
        <w:spacing w:after="40"/>
      </w:pPr>
      <w:r w:rsidRPr="00A13624">
        <w:t>Respuestas de las preguntas de validación práctica.</w:t>
      </w:r>
    </w:p>
    <w:p w14:paraId="2041AE96" w14:textId="5195A7A9" w:rsidR="0017447C" w:rsidRPr="00A13624" w:rsidRDefault="002D0114">
      <w:pPr>
        <w:pStyle w:val="Listaconvietas"/>
        <w:spacing w:after="40"/>
      </w:pPr>
      <w:r>
        <w:t>Detalle de informe sobre el proceso ETL realizado.</w:t>
      </w:r>
    </w:p>
    <w:p w14:paraId="12D3785A" w14:textId="77777777" w:rsidR="0017447C" w:rsidRPr="00A13624" w:rsidRDefault="00AA6CCB">
      <w:pPr>
        <w:pStyle w:val="Listaconvietas"/>
        <w:spacing w:after="40"/>
      </w:pPr>
      <w:r w:rsidRPr="00A13624">
        <w:t>Tres hojas visuales: gerencial, estratégica y operativa.</w:t>
      </w:r>
    </w:p>
    <w:p w14:paraId="5291E810" w14:textId="77777777" w:rsidR="0017447C" w:rsidRDefault="0017447C"/>
    <w:sectPr w:rsidR="0017447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33D558" w14:textId="77777777" w:rsidR="009B5328" w:rsidRPr="00A13624" w:rsidRDefault="009B5328">
      <w:pPr>
        <w:spacing w:after="0" w:line="240" w:lineRule="auto"/>
      </w:pPr>
      <w:r w:rsidRPr="00A13624">
        <w:separator/>
      </w:r>
    </w:p>
  </w:endnote>
  <w:endnote w:type="continuationSeparator" w:id="0">
    <w:p w14:paraId="548D8375" w14:textId="77777777" w:rsidR="009B5328" w:rsidRPr="00A13624" w:rsidRDefault="009B5328">
      <w:pPr>
        <w:spacing w:after="0" w:line="240" w:lineRule="auto"/>
      </w:pPr>
      <w:r w:rsidRPr="00A136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30AC3C" w14:textId="6895EC6F" w:rsidR="0017447C" w:rsidRPr="002D0114" w:rsidRDefault="002D0114">
    <w:pPr>
      <w:pStyle w:val="Piedepgina"/>
      <w:jc w:val="center"/>
      <w:rPr>
        <w:lang w:val="es-MX"/>
      </w:rPr>
    </w:pPr>
    <w:r>
      <w:rPr>
        <w:color w:val="6B7280"/>
        <w:sz w:val="16"/>
        <w:lang w:val="es-MX"/>
      </w:rPr>
      <w:t xml:space="preserve">Prueba de habilidades – Prácticas profesionales </w:t>
    </w:r>
    <w:r w:rsidRPr="002D0114">
      <w:rPr>
        <w:color w:val="6B7280"/>
        <w:sz w:val="16"/>
        <w:lang w:val="es-MX"/>
      </w:rPr>
      <w:t>Sofia Ltda.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80DA68" w14:textId="77777777" w:rsidR="009B5328" w:rsidRPr="00A13624" w:rsidRDefault="009B5328">
      <w:pPr>
        <w:spacing w:after="0" w:line="240" w:lineRule="auto"/>
      </w:pPr>
      <w:r w:rsidRPr="00A13624">
        <w:separator/>
      </w:r>
    </w:p>
  </w:footnote>
  <w:footnote w:type="continuationSeparator" w:id="0">
    <w:p w14:paraId="15E9BF0F" w14:textId="77777777" w:rsidR="009B5328" w:rsidRPr="00A13624" w:rsidRDefault="009B5328">
      <w:pPr>
        <w:spacing w:after="0" w:line="240" w:lineRule="auto"/>
      </w:pPr>
      <w:r w:rsidRPr="00A13624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886396">
    <w:abstractNumId w:val="8"/>
  </w:num>
  <w:num w:numId="2" w16cid:durableId="1457522479">
    <w:abstractNumId w:val="6"/>
  </w:num>
  <w:num w:numId="3" w16cid:durableId="1548762286">
    <w:abstractNumId w:val="5"/>
  </w:num>
  <w:num w:numId="4" w16cid:durableId="369691394">
    <w:abstractNumId w:val="4"/>
  </w:num>
  <w:num w:numId="5" w16cid:durableId="1037314527">
    <w:abstractNumId w:val="7"/>
  </w:num>
  <w:num w:numId="6" w16cid:durableId="1668168094">
    <w:abstractNumId w:val="3"/>
  </w:num>
  <w:num w:numId="7" w16cid:durableId="2114010358">
    <w:abstractNumId w:val="2"/>
  </w:num>
  <w:num w:numId="8" w16cid:durableId="1570069880">
    <w:abstractNumId w:val="1"/>
  </w:num>
  <w:num w:numId="9" w16cid:durableId="15987535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7447C"/>
    <w:rsid w:val="0029639D"/>
    <w:rsid w:val="002D0114"/>
    <w:rsid w:val="00326F90"/>
    <w:rsid w:val="00352C19"/>
    <w:rsid w:val="0038380B"/>
    <w:rsid w:val="005D67EB"/>
    <w:rsid w:val="006065B7"/>
    <w:rsid w:val="006E493A"/>
    <w:rsid w:val="0072656F"/>
    <w:rsid w:val="00863559"/>
    <w:rsid w:val="008E1992"/>
    <w:rsid w:val="009B5328"/>
    <w:rsid w:val="00A06F68"/>
    <w:rsid w:val="00A13624"/>
    <w:rsid w:val="00AA1D8D"/>
    <w:rsid w:val="00AA6CCB"/>
    <w:rsid w:val="00B47730"/>
    <w:rsid w:val="00B60704"/>
    <w:rsid w:val="00BE0706"/>
    <w:rsid w:val="00CB0664"/>
    <w:rsid w:val="00D02AF2"/>
    <w:rsid w:val="00F20CC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F46B5A"/>
  <w14:defaultImageDpi w14:val="300"/>
  <w15:docId w15:val="{A711E06F-9BBC-4EF2-972B-B7DAD0878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  <w:sz w:val="19"/>
      <w:lang w:val="es-BO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2D011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2D01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oalvarez@avicolasofia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644</Words>
  <Characters>4090</Characters>
  <Application>Microsoft Office Word</Application>
  <DocSecurity>0</DocSecurity>
  <Lines>146</Lines>
  <Paragraphs>143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4591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Oscar Augusto Alvarez Caldas</cp:lastModifiedBy>
  <cp:revision>2</cp:revision>
  <dcterms:created xsi:type="dcterms:W3CDTF">2026-07-04T00:50:00Z</dcterms:created>
  <dcterms:modified xsi:type="dcterms:W3CDTF">2026-07-04T00:50:00Z</dcterms:modified>
  <cp:category/>
</cp:coreProperties>
</file>